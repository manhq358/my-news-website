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7D1162" w14:textId="77777777" w:rsidR="008B325B" w:rsidRPr="009F4CD0" w:rsidRDefault="008B325B" w:rsidP="000315EF">
      <w:pPr>
        <w:rPr>
          <w:rFonts w:ascii="Times New Roman" w:hAnsi="Times New Roman"/>
          <w:color w:val="4F81BD" w:themeColor="accent1"/>
        </w:rPr>
      </w:pPr>
    </w:p>
    <w:p w14:paraId="67A7C661" w14:textId="7D707D1F" w:rsidR="000315EF" w:rsidRPr="009F4CD0" w:rsidRDefault="000315EF" w:rsidP="000315EF">
      <w:pPr>
        <w:rPr>
          <w:rFonts w:ascii="Times New Roman" w:hAnsi="Times New Roman"/>
          <w:color w:val="4F81BD" w:themeColor="accent1"/>
        </w:rPr>
      </w:pPr>
      <w:r w:rsidRPr="009F4CD0">
        <w:rPr>
          <w:rFonts w:ascii="Times New Roman" w:hAnsi="Times New Roman"/>
          <w:noProof/>
          <w:color w:val="4F81BD" w:themeColor="accent1"/>
        </w:rPr>
        <w:drawing>
          <wp:anchor distT="0" distB="0" distL="114300" distR="114300" simplePos="0" relativeHeight="251655680" behindDoc="1" locked="0" layoutInCell="1" allowOverlap="1" wp14:anchorId="3CF0BA9E" wp14:editId="7A34144A">
            <wp:simplePos x="0" y="0"/>
            <wp:positionH relativeFrom="column">
              <wp:posOffset>-294640</wp:posOffset>
            </wp:positionH>
            <wp:positionV relativeFrom="paragraph">
              <wp:posOffset>82550</wp:posOffset>
            </wp:positionV>
            <wp:extent cx="426085" cy="8618220"/>
            <wp:effectExtent l="0" t="0" r="0" b="0"/>
            <wp:wrapNone/>
            <wp:docPr id="4498839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085" cy="8618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F4CD0">
        <w:rPr>
          <w:rFonts w:ascii="Times New Roman" w:hAnsi="Times New Roman"/>
          <w:noProof/>
          <w:color w:val="4F81BD" w:themeColor="accent1"/>
        </w:rPr>
        <w:drawing>
          <wp:anchor distT="0" distB="0" distL="114300" distR="114300" simplePos="0" relativeHeight="251654656" behindDoc="1" locked="0" layoutInCell="1" allowOverlap="1" wp14:anchorId="3AFB535E" wp14:editId="56BA19FC">
            <wp:simplePos x="0" y="0"/>
            <wp:positionH relativeFrom="column">
              <wp:posOffset>5528945</wp:posOffset>
            </wp:positionH>
            <wp:positionV relativeFrom="paragraph">
              <wp:posOffset>106680</wp:posOffset>
            </wp:positionV>
            <wp:extent cx="443230" cy="8618220"/>
            <wp:effectExtent l="0" t="0" r="0" b="0"/>
            <wp:wrapNone/>
            <wp:docPr id="4730660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230" cy="8618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F4CD0">
        <w:rPr>
          <w:rFonts w:ascii="Times New Roman" w:hAnsi="Times New Roman"/>
          <w:noProof/>
          <w:color w:val="4F81BD" w:themeColor="accent1"/>
        </w:rPr>
        <w:drawing>
          <wp:anchor distT="0" distB="0" distL="114300" distR="114300" simplePos="0" relativeHeight="251652608" behindDoc="1" locked="0" layoutInCell="1" allowOverlap="1" wp14:anchorId="3C83B469" wp14:editId="23ACEE26">
            <wp:simplePos x="0" y="0"/>
            <wp:positionH relativeFrom="column">
              <wp:posOffset>2540</wp:posOffset>
            </wp:positionH>
            <wp:positionV relativeFrom="paragraph">
              <wp:posOffset>-248920</wp:posOffset>
            </wp:positionV>
            <wp:extent cx="5760720" cy="414020"/>
            <wp:effectExtent l="0" t="0" r="0" b="5080"/>
            <wp:wrapNone/>
            <wp:docPr id="14219646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14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725DAB" w14:textId="77777777" w:rsidR="000315EF" w:rsidRPr="009F4CD0" w:rsidRDefault="000315EF" w:rsidP="000315EF">
      <w:pPr>
        <w:spacing w:line="360" w:lineRule="auto"/>
        <w:jc w:val="center"/>
        <w:rPr>
          <w:rFonts w:ascii="Times New Roman" w:hAnsi="Times New Roman"/>
          <w:b/>
          <w:color w:val="000000" w:themeColor="text1"/>
          <w:lang w:val="vi-VN"/>
        </w:rPr>
      </w:pPr>
      <w:r w:rsidRPr="009F4CD0">
        <w:rPr>
          <w:rFonts w:ascii="Times New Roman" w:hAnsi="Times New Roman"/>
          <w:b/>
          <w:color w:val="000000" w:themeColor="text1"/>
        </w:rPr>
        <w:t>BỘ GIÁO DỤC VÀ ĐÀO TẠO</w:t>
      </w:r>
    </w:p>
    <w:p w14:paraId="00802837" w14:textId="77777777" w:rsidR="000315EF" w:rsidRPr="009F4CD0" w:rsidRDefault="000315EF" w:rsidP="000315EF">
      <w:pPr>
        <w:spacing w:line="360" w:lineRule="auto"/>
        <w:jc w:val="center"/>
        <w:rPr>
          <w:rFonts w:ascii="Times New Roman" w:hAnsi="Times New Roman"/>
          <w:b/>
          <w:bCs/>
          <w:color w:val="000000" w:themeColor="text1"/>
        </w:rPr>
      </w:pPr>
      <w:r w:rsidRPr="009F4CD0">
        <w:rPr>
          <w:rFonts w:ascii="Times New Roman" w:hAnsi="Times New Roman"/>
          <w:b/>
          <w:color w:val="000000" w:themeColor="text1"/>
        </w:rPr>
        <w:t xml:space="preserve">TRƯỜNG ĐẠI HỌC </w:t>
      </w:r>
      <w:r w:rsidRPr="009F4CD0">
        <w:rPr>
          <w:rFonts w:ascii="Times New Roman" w:hAnsi="Times New Roman"/>
          <w:b/>
          <w:bCs/>
          <w:color w:val="000000" w:themeColor="text1"/>
        </w:rPr>
        <w:t>TÂY NGUYÊN</w:t>
      </w:r>
    </w:p>
    <w:p w14:paraId="6751130E" w14:textId="709B2162" w:rsidR="000315EF" w:rsidRPr="009F4CD0" w:rsidRDefault="000315EF" w:rsidP="000315EF">
      <w:pPr>
        <w:spacing w:line="360" w:lineRule="auto"/>
        <w:jc w:val="center"/>
        <w:rPr>
          <w:rFonts w:ascii="Times New Roman" w:hAnsi="Times New Roman"/>
          <w:b/>
          <w:color w:val="000000" w:themeColor="text1"/>
        </w:rPr>
      </w:pPr>
      <w:r w:rsidRPr="009F4CD0">
        <w:rPr>
          <w:rFonts w:ascii="Times New Roman" w:hAnsi="Times New Roman"/>
          <w:b/>
          <w:color w:val="000000" w:themeColor="text1"/>
        </w:rPr>
        <w:t xml:space="preserve">KHOA </w:t>
      </w:r>
      <w:r w:rsidRPr="009F4CD0">
        <w:rPr>
          <w:rFonts w:ascii="Times New Roman" w:hAnsi="Times New Roman"/>
          <w:b/>
          <w:bCs/>
          <w:color w:val="000000" w:themeColor="text1"/>
        </w:rPr>
        <w:t>: KHTN VÀ CN</w:t>
      </w:r>
    </w:p>
    <w:p w14:paraId="6FF4966B" w14:textId="0A5CAE88" w:rsidR="000315EF" w:rsidRPr="009F4CD0" w:rsidRDefault="000315EF" w:rsidP="000315EF">
      <w:pPr>
        <w:jc w:val="center"/>
        <w:rPr>
          <w:rFonts w:ascii="Times New Roman" w:hAnsi="Times New Roman"/>
          <w:b/>
          <w:color w:val="000000" w:themeColor="text1"/>
        </w:rPr>
      </w:pPr>
      <w:r w:rsidRPr="009F4CD0">
        <w:rPr>
          <w:rFonts w:ascii="Times New Roman" w:hAnsi="Times New Roman"/>
          <w:b/>
          <w:color w:val="000000" w:themeColor="text1"/>
        </w:rPr>
        <w:sym w:font="Wingdings" w:char="F09D"/>
      </w:r>
      <w:r w:rsidRPr="009F4CD0">
        <w:rPr>
          <w:rFonts w:ascii="Times New Roman" w:hAnsi="Times New Roman"/>
          <w:b/>
          <w:color w:val="000000" w:themeColor="text1"/>
        </w:rPr>
        <w:sym w:font="Wingdings" w:char="F026"/>
      </w:r>
      <w:r w:rsidRPr="009F4CD0">
        <w:rPr>
          <w:rFonts w:ascii="Times New Roman" w:hAnsi="Times New Roman"/>
          <w:b/>
          <w:color w:val="000000" w:themeColor="text1"/>
        </w:rPr>
        <w:sym w:font="Wingdings" w:char="F09C"/>
      </w:r>
    </w:p>
    <w:p w14:paraId="544ED7DE" w14:textId="05C37991" w:rsidR="000315EF" w:rsidRPr="009F4CD0" w:rsidRDefault="000315EF" w:rsidP="000315EF">
      <w:pPr>
        <w:jc w:val="center"/>
        <w:rPr>
          <w:rFonts w:ascii="Times New Roman" w:hAnsi="Times New Roman"/>
          <w:b/>
          <w:bCs/>
          <w:color w:val="000000" w:themeColor="text1"/>
        </w:rPr>
      </w:pPr>
      <w:r w:rsidRPr="009F4CD0">
        <w:rPr>
          <w:rFonts w:ascii="Times New Roman" w:hAnsi="Times New Roman"/>
          <w:b/>
          <w:bCs/>
          <w:color w:val="000000" w:themeColor="text1"/>
        </w:rPr>
        <w:t xml:space="preserve">TIỂU LUẬN: </w:t>
      </w:r>
      <w:r w:rsidR="008B325B" w:rsidRPr="009F4CD0">
        <w:rPr>
          <w:rFonts w:ascii="Times New Roman" w:hAnsi="Times New Roman"/>
          <w:b/>
          <w:bCs/>
          <w:color w:val="000000" w:themeColor="text1"/>
        </w:rPr>
        <w:t>BÁO CÁO XÂY DỰNG WEBSITE BẰNG WORDPRESS</w:t>
      </w:r>
    </w:p>
    <w:p w14:paraId="2F8CAE4B" w14:textId="6433390E" w:rsidR="008B325B" w:rsidRPr="009F4CD0" w:rsidRDefault="008B325B" w:rsidP="008B325B">
      <w:pPr>
        <w:jc w:val="center"/>
        <w:rPr>
          <w:rFonts w:ascii="Times New Roman" w:hAnsi="Times New Roman"/>
          <w:b/>
          <w:bCs/>
          <w:color w:val="000000" w:themeColor="text1"/>
        </w:rPr>
      </w:pPr>
      <w:r w:rsidRPr="009F4CD0">
        <w:rPr>
          <w:rFonts w:ascii="Times New Roman" w:hAnsi="Times New Roman"/>
          <w:b/>
          <w:bCs/>
          <w:color w:val="000000" w:themeColor="text1"/>
        </w:rPr>
        <w:t>HỌC PHẦN: LT ỨNG DỤNG MÃ NGUỒN MỞ</w:t>
      </w:r>
    </w:p>
    <w:p w14:paraId="6FBC3297" w14:textId="2DC4526E" w:rsidR="000315EF" w:rsidRPr="009F4CD0" w:rsidRDefault="008B325B" w:rsidP="000315EF">
      <w:pPr>
        <w:rPr>
          <w:rFonts w:ascii="Times New Roman" w:hAnsi="Times New Roman"/>
          <w:color w:val="000000" w:themeColor="text1"/>
        </w:rPr>
      </w:pPr>
      <w:r w:rsidRPr="009F4CD0">
        <w:rPr>
          <w:rFonts w:ascii="Times New Roman" w:hAnsi="Times New Roman"/>
          <w:noProof/>
          <w:color w:val="000000" w:themeColor="text1"/>
        </w:rPr>
        <mc:AlternateContent>
          <mc:Choice Requires="wps">
            <w:drawing>
              <wp:anchor distT="0" distB="0" distL="114300" distR="114300" simplePos="0" relativeHeight="251660800" behindDoc="1" locked="0" layoutInCell="1" allowOverlap="1" wp14:anchorId="7D757D7B" wp14:editId="36756563">
                <wp:simplePos x="0" y="0"/>
                <wp:positionH relativeFrom="column">
                  <wp:posOffset>969645</wp:posOffset>
                </wp:positionH>
                <wp:positionV relativeFrom="paragraph">
                  <wp:posOffset>135890</wp:posOffset>
                </wp:positionV>
                <wp:extent cx="3886200" cy="1821180"/>
                <wp:effectExtent l="0" t="0" r="0" b="7620"/>
                <wp:wrapNone/>
                <wp:docPr id="1087816226" name="Star: 8 Point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0" cy="1821180"/>
                        </a:xfrm>
                        <a:prstGeom prst="star8">
                          <a:avLst>
                            <a:gd name="adj" fmla="val 27083"/>
                          </a:avLst>
                        </a:prstGeom>
                        <a:gradFill rotWithShape="0">
                          <a:gsLst>
                            <a:gs pos="0">
                              <a:srgbClr val="000000"/>
                            </a:gs>
                            <a:gs pos="100000">
                              <a:srgbClr val="FFFFFF"/>
                            </a:gs>
                          </a:gsLst>
                          <a:path path="shape">
                            <a:fillToRect l="50000" t="50000" r="50000" b="50000"/>
                          </a:path>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0A20F7"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Star: 8 Points 2" o:spid="_x0000_s1026" type="#_x0000_t58" style="position:absolute;margin-left:76.35pt;margin-top:10.7pt;width:306pt;height:143.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" adj="4950" fillcolor="black" stroked="f">
                <v:fill focusposition=".5,.5" focussize="" focus="100%" type="gradientRadial"/>
              </v:shape>
            </w:pict>
          </mc:Fallback>
        </mc:AlternateContent>
      </w:r>
    </w:p>
    <w:p w14:paraId="21EDCDFB" w14:textId="152CE4ED" w:rsidR="000315EF" w:rsidRPr="009F4CD0" w:rsidRDefault="000315EF" w:rsidP="000315EF">
      <w:pPr>
        <w:rPr>
          <w:rFonts w:ascii="Times New Roman" w:hAnsi="Times New Roman"/>
          <w:color w:val="000000" w:themeColor="text1"/>
        </w:rPr>
      </w:pPr>
      <w:r w:rsidRPr="009F4CD0">
        <w:rPr>
          <w:rFonts w:ascii="Times New Roman" w:hAnsi="Times New Roman"/>
          <w:noProof/>
          <w:color w:val="000000" w:themeColor="text1"/>
        </w:rPr>
        <w:drawing>
          <wp:anchor distT="0" distB="0" distL="114300" distR="114300" simplePos="0" relativeHeight="251657728" behindDoc="0" locked="0" layoutInCell="1" allowOverlap="1" wp14:anchorId="3C38DEA7" wp14:editId="444F0627">
            <wp:simplePos x="0" y="0"/>
            <wp:positionH relativeFrom="column">
              <wp:posOffset>2013585</wp:posOffset>
            </wp:positionH>
            <wp:positionV relativeFrom="paragraph">
              <wp:posOffset>60325</wp:posOffset>
            </wp:positionV>
            <wp:extent cx="2103120" cy="1272540"/>
            <wp:effectExtent l="0" t="0" r="0" b="3810"/>
            <wp:wrapNone/>
            <wp:docPr id="1628871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03120" cy="1272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03EB3A" w14:textId="689AE61A" w:rsidR="000315EF" w:rsidRPr="009F4CD0" w:rsidRDefault="000315EF" w:rsidP="000315EF">
      <w:pPr>
        <w:rPr>
          <w:rFonts w:ascii="Times New Roman" w:hAnsi="Times New Roman"/>
          <w:color w:val="000000" w:themeColor="text1"/>
        </w:rPr>
      </w:pPr>
    </w:p>
    <w:p w14:paraId="2063F021" w14:textId="00649567" w:rsidR="000315EF" w:rsidRPr="009F4CD0" w:rsidRDefault="000315EF" w:rsidP="000315EF">
      <w:pPr>
        <w:rPr>
          <w:rFonts w:ascii="Times New Roman" w:hAnsi="Times New Roman"/>
          <w:color w:val="000000" w:themeColor="text1"/>
        </w:rPr>
      </w:pPr>
    </w:p>
    <w:p w14:paraId="34FFF695" w14:textId="77777777" w:rsidR="000315EF" w:rsidRPr="009F4CD0" w:rsidRDefault="000315EF" w:rsidP="000315EF">
      <w:pPr>
        <w:rPr>
          <w:rFonts w:ascii="Times New Roman" w:hAnsi="Times New Roman"/>
          <w:color w:val="000000" w:themeColor="text1"/>
        </w:rPr>
      </w:pPr>
    </w:p>
    <w:p w14:paraId="5AA38EBD" w14:textId="77777777" w:rsidR="000315EF" w:rsidRPr="009F4CD0" w:rsidRDefault="000315EF" w:rsidP="000315EF">
      <w:pPr>
        <w:rPr>
          <w:rFonts w:ascii="Times New Roman" w:hAnsi="Times New Roman"/>
          <w:color w:val="000000" w:themeColor="text1"/>
        </w:rPr>
      </w:pPr>
    </w:p>
    <w:p w14:paraId="77A36311" w14:textId="77777777" w:rsidR="000315EF" w:rsidRPr="009F4CD0" w:rsidRDefault="000315EF" w:rsidP="000315EF">
      <w:pPr>
        <w:rPr>
          <w:rFonts w:ascii="Times New Roman" w:hAnsi="Times New Roman"/>
          <w:color w:val="000000" w:themeColor="text1"/>
        </w:rPr>
      </w:pPr>
    </w:p>
    <w:p w14:paraId="521C7F2E" w14:textId="77777777" w:rsidR="000315EF" w:rsidRPr="009F4CD0" w:rsidRDefault="000315EF" w:rsidP="000315EF">
      <w:pPr>
        <w:spacing w:line="360" w:lineRule="auto"/>
        <w:rPr>
          <w:rFonts w:ascii="Times New Roman" w:hAnsi="Times New Roman"/>
          <w:color w:val="000000" w:themeColor="text1"/>
        </w:rPr>
      </w:pPr>
    </w:p>
    <w:p w14:paraId="2A47F93B" w14:textId="1B6CCBFF" w:rsidR="000315EF" w:rsidRPr="009F4CD0" w:rsidRDefault="000315EF" w:rsidP="000315EF">
      <w:pPr>
        <w:tabs>
          <w:tab w:val="left" w:pos="2268"/>
          <w:tab w:val="left" w:pos="4678"/>
          <w:tab w:val="left" w:pos="4962"/>
        </w:tabs>
        <w:spacing w:line="360" w:lineRule="auto"/>
        <w:rPr>
          <w:rFonts w:ascii="Times New Roman" w:hAnsi="Times New Roman"/>
          <w:b/>
          <w:bCs/>
          <w:color w:val="000000" w:themeColor="text1"/>
          <w:sz w:val="26"/>
        </w:rPr>
      </w:pPr>
      <w:r w:rsidRPr="009F4CD0">
        <w:rPr>
          <w:rFonts w:ascii="Times New Roman" w:hAnsi="Times New Roman"/>
          <w:color w:val="000000" w:themeColor="text1"/>
          <w:sz w:val="26"/>
        </w:rPr>
        <w:tab/>
      </w:r>
      <w:r w:rsidRPr="009F4CD0">
        <w:rPr>
          <w:rFonts w:ascii="Times New Roman" w:hAnsi="Times New Roman"/>
          <w:b/>
          <w:bCs/>
          <w:color w:val="000000" w:themeColor="text1"/>
          <w:sz w:val="26"/>
        </w:rPr>
        <w:t>Giảng viên hướng dẫn</w:t>
      </w:r>
      <w:r w:rsidRPr="009F4CD0">
        <w:rPr>
          <w:rFonts w:ascii="Times New Roman" w:hAnsi="Times New Roman"/>
          <w:b/>
          <w:bCs/>
          <w:color w:val="000000" w:themeColor="text1"/>
          <w:sz w:val="26"/>
        </w:rPr>
        <w:tab/>
        <w:t xml:space="preserve">:  </w:t>
      </w:r>
      <w:r w:rsidR="00A9473F" w:rsidRPr="009F4CD0">
        <w:rPr>
          <w:rFonts w:ascii="Times New Roman" w:hAnsi="Times New Roman"/>
          <w:b/>
          <w:bCs/>
          <w:color w:val="000000" w:themeColor="text1"/>
          <w:sz w:val="26"/>
        </w:rPr>
        <w:t>Th.s Phan Xuân Thọ</w:t>
      </w:r>
    </w:p>
    <w:p w14:paraId="26310708" w14:textId="4530507B" w:rsidR="000315EF" w:rsidRPr="009F4CD0" w:rsidRDefault="000315EF" w:rsidP="000315EF">
      <w:pPr>
        <w:tabs>
          <w:tab w:val="left" w:pos="2268"/>
          <w:tab w:val="left" w:pos="4678"/>
          <w:tab w:val="left" w:pos="4962"/>
        </w:tabs>
        <w:spacing w:line="360" w:lineRule="auto"/>
        <w:rPr>
          <w:rFonts w:ascii="Times New Roman" w:hAnsi="Times New Roman"/>
          <w:b/>
          <w:bCs/>
          <w:color w:val="000000" w:themeColor="text1"/>
          <w:sz w:val="26"/>
        </w:rPr>
      </w:pPr>
      <w:r w:rsidRPr="009F4CD0">
        <w:rPr>
          <w:rFonts w:ascii="Times New Roman" w:hAnsi="Times New Roman"/>
          <w:b/>
          <w:bCs/>
          <w:color w:val="000000" w:themeColor="text1"/>
          <w:sz w:val="26"/>
        </w:rPr>
        <w:tab/>
        <w:t>Sinh viên thực hiện</w:t>
      </w:r>
      <w:r w:rsidRPr="009F4CD0">
        <w:rPr>
          <w:rFonts w:ascii="Times New Roman" w:hAnsi="Times New Roman"/>
          <w:b/>
          <w:bCs/>
          <w:color w:val="000000" w:themeColor="text1"/>
          <w:sz w:val="26"/>
        </w:rPr>
        <w:tab/>
        <w:t>:</w:t>
      </w:r>
      <w:r w:rsidRPr="009F4CD0">
        <w:rPr>
          <w:rFonts w:ascii="Times New Roman" w:hAnsi="Times New Roman"/>
          <w:b/>
          <w:bCs/>
          <w:color w:val="000000" w:themeColor="text1"/>
          <w:lang w:val="vi-VN"/>
        </w:rPr>
        <w:t xml:space="preserve">   </w:t>
      </w:r>
      <w:r w:rsidRPr="009F4CD0">
        <w:rPr>
          <w:rFonts w:ascii="Times New Roman" w:hAnsi="Times New Roman"/>
          <w:b/>
          <w:bCs/>
          <w:color w:val="000000" w:themeColor="text1"/>
          <w:sz w:val="26"/>
        </w:rPr>
        <w:t>N</w:t>
      </w:r>
      <w:r w:rsidR="00A9473F" w:rsidRPr="009F4CD0">
        <w:rPr>
          <w:rFonts w:ascii="Times New Roman" w:hAnsi="Times New Roman"/>
          <w:b/>
          <w:bCs/>
          <w:color w:val="000000" w:themeColor="text1"/>
          <w:sz w:val="26"/>
        </w:rPr>
        <w:t>guyễn Mạnh Quân</w:t>
      </w:r>
    </w:p>
    <w:p w14:paraId="41E77308" w14:textId="29AD64D8" w:rsidR="000315EF" w:rsidRPr="009F4CD0" w:rsidRDefault="000315EF" w:rsidP="000315EF">
      <w:pPr>
        <w:tabs>
          <w:tab w:val="left" w:pos="2268"/>
          <w:tab w:val="left" w:pos="4678"/>
          <w:tab w:val="left" w:pos="4962"/>
        </w:tabs>
        <w:spacing w:line="360" w:lineRule="auto"/>
        <w:rPr>
          <w:rFonts w:ascii="Times New Roman" w:hAnsi="Times New Roman"/>
          <w:b/>
          <w:bCs/>
          <w:color w:val="000000" w:themeColor="text1"/>
          <w:sz w:val="26"/>
        </w:rPr>
      </w:pPr>
      <w:r w:rsidRPr="009F4CD0">
        <w:rPr>
          <w:rFonts w:ascii="Times New Roman" w:hAnsi="Times New Roman"/>
          <w:b/>
          <w:bCs/>
          <w:color w:val="000000" w:themeColor="text1"/>
          <w:sz w:val="26"/>
        </w:rPr>
        <w:tab/>
        <w:t>Lớp</w:t>
      </w:r>
      <w:r w:rsidRPr="009F4CD0">
        <w:rPr>
          <w:rFonts w:ascii="Times New Roman" w:hAnsi="Times New Roman"/>
          <w:b/>
          <w:bCs/>
          <w:color w:val="000000" w:themeColor="text1"/>
          <w:sz w:val="26"/>
        </w:rPr>
        <w:tab/>
        <w:t>:</w:t>
      </w:r>
      <w:r w:rsidRPr="009F4CD0">
        <w:rPr>
          <w:rFonts w:ascii="Times New Roman" w:hAnsi="Times New Roman"/>
          <w:b/>
          <w:bCs/>
          <w:color w:val="000000" w:themeColor="text1"/>
          <w:sz w:val="26"/>
        </w:rPr>
        <w:tab/>
      </w:r>
      <w:r w:rsidR="00A9473F" w:rsidRPr="009F4CD0">
        <w:rPr>
          <w:rFonts w:ascii="Times New Roman" w:hAnsi="Times New Roman"/>
          <w:b/>
          <w:bCs/>
          <w:color w:val="000000" w:themeColor="text1"/>
          <w:sz w:val="26"/>
        </w:rPr>
        <w:t>Công Nghệ Thông tin k22</w:t>
      </w:r>
    </w:p>
    <w:p w14:paraId="6734CB6D" w14:textId="08FB824E" w:rsidR="000315EF" w:rsidRPr="009F4CD0" w:rsidRDefault="000315EF" w:rsidP="000315EF">
      <w:pPr>
        <w:tabs>
          <w:tab w:val="left" w:pos="2268"/>
          <w:tab w:val="left" w:pos="4678"/>
          <w:tab w:val="left" w:pos="4962"/>
        </w:tabs>
        <w:spacing w:line="360" w:lineRule="auto"/>
        <w:rPr>
          <w:rFonts w:ascii="Times New Roman" w:hAnsi="Times New Roman"/>
          <w:b/>
          <w:color w:val="000000" w:themeColor="text1"/>
          <w:sz w:val="26"/>
        </w:rPr>
      </w:pPr>
      <w:r w:rsidRPr="009F4CD0">
        <w:rPr>
          <w:rFonts w:ascii="Times New Roman" w:hAnsi="Times New Roman"/>
          <w:b/>
          <w:bCs/>
          <w:color w:val="000000" w:themeColor="text1"/>
          <w:sz w:val="26"/>
        </w:rPr>
        <w:tab/>
        <w:t>MSSV</w:t>
      </w:r>
      <w:r w:rsidRPr="009F4CD0">
        <w:rPr>
          <w:rFonts w:ascii="Times New Roman" w:hAnsi="Times New Roman"/>
          <w:b/>
          <w:bCs/>
          <w:color w:val="000000" w:themeColor="text1"/>
          <w:sz w:val="26"/>
        </w:rPr>
        <w:tab/>
      </w:r>
      <w:r w:rsidRPr="009F4CD0">
        <w:rPr>
          <w:rFonts w:ascii="Times New Roman" w:hAnsi="Times New Roman"/>
          <w:color w:val="000000" w:themeColor="text1"/>
          <w:sz w:val="26"/>
        </w:rPr>
        <w:t>:</w:t>
      </w:r>
      <w:r w:rsidRPr="009F4CD0">
        <w:rPr>
          <w:rFonts w:ascii="Times New Roman" w:hAnsi="Times New Roman"/>
          <w:color w:val="000000" w:themeColor="text1"/>
          <w:sz w:val="26"/>
        </w:rPr>
        <w:tab/>
      </w:r>
      <w:r w:rsidRPr="009F4CD0">
        <w:rPr>
          <w:rFonts w:ascii="Times New Roman" w:hAnsi="Times New Roman"/>
          <w:b/>
          <w:color w:val="000000" w:themeColor="text1"/>
          <w:sz w:val="26"/>
        </w:rPr>
        <w:t>221030</w:t>
      </w:r>
      <w:r w:rsidR="00A9473F" w:rsidRPr="009F4CD0">
        <w:rPr>
          <w:rFonts w:ascii="Times New Roman" w:hAnsi="Times New Roman"/>
          <w:b/>
          <w:color w:val="000000" w:themeColor="text1"/>
          <w:sz w:val="26"/>
        </w:rPr>
        <w:t>54</w:t>
      </w:r>
    </w:p>
    <w:p w14:paraId="17CC11FF" w14:textId="77777777" w:rsidR="000315EF" w:rsidRPr="009F4CD0" w:rsidRDefault="000315EF" w:rsidP="000315EF">
      <w:pPr>
        <w:rPr>
          <w:rFonts w:ascii="Times New Roman" w:hAnsi="Times New Roman"/>
          <w:b/>
          <w:color w:val="000000" w:themeColor="text1"/>
          <w:sz w:val="26"/>
        </w:rPr>
      </w:pPr>
    </w:p>
    <w:p w14:paraId="58F7503F" w14:textId="77777777" w:rsidR="008B325B" w:rsidRPr="009F4CD0" w:rsidRDefault="008B325B" w:rsidP="000315EF">
      <w:pPr>
        <w:rPr>
          <w:rFonts w:ascii="Times New Roman" w:hAnsi="Times New Roman"/>
          <w:b/>
          <w:color w:val="000000" w:themeColor="text1"/>
          <w:sz w:val="26"/>
        </w:rPr>
      </w:pPr>
    </w:p>
    <w:p w14:paraId="1693485A" w14:textId="77777777" w:rsidR="000315EF" w:rsidRPr="009F4CD0" w:rsidRDefault="000315EF" w:rsidP="000315EF">
      <w:pPr>
        <w:rPr>
          <w:rFonts w:ascii="Times New Roman" w:hAnsi="Times New Roman"/>
          <w:b/>
          <w:color w:val="000000" w:themeColor="text1"/>
          <w:sz w:val="26"/>
        </w:rPr>
      </w:pPr>
    </w:p>
    <w:p w14:paraId="2B4B7219" w14:textId="77777777" w:rsidR="000315EF" w:rsidRPr="009F4CD0" w:rsidRDefault="000315EF" w:rsidP="000315EF">
      <w:pPr>
        <w:jc w:val="center"/>
        <w:rPr>
          <w:rFonts w:ascii="Times New Roman" w:hAnsi="Times New Roman"/>
          <w:b/>
          <w:color w:val="000000" w:themeColor="text1"/>
          <w:sz w:val="26"/>
        </w:rPr>
      </w:pPr>
    </w:p>
    <w:p w14:paraId="1DB46C9D" w14:textId="7D3374F8" w:rsidR="0005649C" w:rsidRPr="009F4CD0" w:rsidRDefault="000315EF" w:rsidP="008B325B">
      <w:pPr>
        <w:jc w:val="center"/>
        <w:rPr>
          <w:rFonts w:ascii="Times New Roman" w:hAnsi="Times New Roman"/>
          <w:color w:val="000000" w:themeColor="text1"/>
          <w:sz w:val="26"/>
        </w:rPr>
      </w:pPr>
      <w:r w:rsidRPr="009F4CD0">
        <w:rPr>
          <w:rFonts w:ascii="Times New Roman" w:hAnsi="Times New Roman"/>
          <w:noProof/>
          <w:color w:val="000000" w:themeColor="text1"/>
          <w:sz w:val="26"/>
        </w:rPr>
        <w:drawing>
          <wp:anchor distT="0" distB="0" distL="114300" distR="114300" simplePos="0" relativeHeight="251653632" behindDoc="1" locked="0" layoutInCell="1" allowOverlap="1" wp14:anchorId="2244E7E7" wp14:editId="48814D1A">
            <wp:simplePos x="0" y="0"/>
            <wp:positionH relativeFrom="column">
              <wp:posOffset>-14605</wp:posOffset>
            </wp:positionH>
            <wp:positionV relativeFrom="paragraph">
              <wp:posOffset>284480</wp:posOffset>
            </wp:positionV>
            <wp:extent cx="5663565" cy="408940"/>
            <wp:effectExtent l="0" t="0" r="0" b="0"/>
            <wp:wrapNone/>
            <wp:docPr id="933173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3565" cy="408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F4CD0">
        <w:rPr>
          <w:rFonts w:ascii="Times New Roman" w:hAnsi="Times New Roman"/>
          <w:color w:val="000000" w:themeColor="text1"/>
          <w:sz w:val="26"/>
          <w:lang w:val="vi-VN"/>
        </w:rPr>
        <w:t>...</w:t>
      </w:r>
      <w:r w:rsidRPr="009F4CD0">
        <w:rPr>
          <w:rFonts w:ascii="Times New Roman" w:hAnsi="Times New Roman"/>
          <w:b/>
          <w:color w:val="000000" w:themeColor="text1"/>
          <w:sz w:val="26"/>
        </w:rPr>
        <w:t xml:space="preserve"> tháng </w:t>
      </w:r>
      <w:r w:rsidRPr="009F4CD0">
        <w:rPr>
          <w:rFonts w:ascii="Times New Roman" w:hAnsi="Times New Roman"/>
          <w:color w:val="000000" w:themeColor="text1"/>
          <w:sz w:val="26"/>
        </w:rPr>
        <w:t xml:space="preserve">5 </w:t>
      </w:r>
      <w:r w:rsidRPr="009F4CD0">
        <w:rPr>
          <w:rFonts w:ascii="Times New Roman" w:hAnsi="Times New Roman"/>
          <w:b/>
          <w:color w:val="000000" w:themeColor="text1"/>
          <w:sz w:val="26"/>
        </w:rPr>
        <w:t xml:space="preserve"> năm 202</w:t>
      </w:r>
      <w:r w:rsidR="002F62DF" w:rsidRPr="009F4CD0">
        <w:rPr>
          <w:rFonts w:ascii="Times New Roman" w:hAnsi="Times New Roman"/>
          <w:b/>
          <w:color w:val="000000" w:themeColor="text1"/>
          <w:sz w:val="26"/>
        </w:rPr>
        <w:t>5</w:t>
      </w:r>
      <w:r w:rsidRPr="009F4CD0">
        <w:rPr>
          <w:rFonts w:ascii="Times New Roman" w:hAnsi="Times New Roman"/>
          <w:color w:val="000000" w:themeColor="text1"/>
          <w:sz w:val="26"/>
          <w:lang w:val="vi-VN"/>
        </w:rPr>
        <w:t>..</w:t>
      </w:r>
      <w:r w:rsidRPr="009F4CD0">
        <w:rPr>
          <w:rFonts w:ascii="Times New Roman" w:hAnsi="Times New Roman"/>
          <w:color w:val="000000" w:themeColor="text1"/>
          <w:sz w:val="26"/>
        </w:rPr>
        <w:t>.</w:t>
      </w:r>
    </w:p>
    <w:p w14:paraId="2213A616" w14:textId="76F988FF" w:rsidR="00C02C92" w:rsidRDefault="00C40579" w:rsidP="00E54DDA">
      <w:pPr>
        <w:pStyle w:val="ListParagraph"/>
        <w:numPr>
          <w:ilvl w:val="0"/>
          <w:numId w:val="23"/>
        </w:numPr>
        <w:rPr>
          <w:rFonts w:ascii="Times New Roman" w:hAnsi="Times New Roman" w:cs="Times New Roman"/>
          <w:b/>
          <w:bCs/>
          <w:sz w:val="26"/>
          <w:szCs w:val="26"/>
        </w:rPr>
      </w:pPr>
      <w:r w:rsidRPr="00E54DDA">
        <w:rPr>
          <w:rFonts w:ascii="Times New Roman" w:hAnsi="Times New Roman" w:cs="Times New Roman"/>
          <w:b/>
          <w:bCs/>
          <w:sz w:val="26"/>
          <w:szCs w:val="26"/>
        </w:rPr>
        <w:lastRenderedPageBreak/>
        <w:t>MỞ ĐẦU</w:t>
      </w:r>
    </w:p>
    <w:p w14:paraId="57EABB34" w14:textId="77777777" w:rsidR="00E54DDA" w:rsidRPr="009B770B" w:rsidRDefault="00E54DDA" w:rsidP="00E54DDA">
      <w:pPr>
        <w:spacing w:after="0" w:line="360" w:lineRule="auto"/>
        <w:rPr>
          <w:rFonts w:cs="Times New Roman"/>
          <w:b/>
          <w:bCs/>
        </w:rPr>
      </w:pPr>
      <w:r w:rsidRPr="009B770B">
        <w:rPr>
          <w:rFonts w:cs="Times New Roman"/>
          <w:b/>
          <w:bCs/>
        </w:rPr>
        <w:t>Lý do chọn đề tài</w:t>
      </w:r>
    </w:p>
    <w:p w14:paraId="631C8C03" w14:textId="77777777" w:rsidR="00E54DDA" w:rsidRPr="009B770B" w:rsidRDefault="00E54DDA" w:rsidP="00E54DDA">
      <w:pPr>
        <w:spacing w:after="0" w:line="360" w:lineRule="auto"/>
        <w:rPr>
          <w:rFonts w:cs="Times New Roman"/>
        </w:rPr>
      </w:pPr>
      <w:r w:rsidRPr="009B770B">
        <w:rPr>
          <w:rFonts w:cs="Times New Roman"/>
        </w:rPr>
        <w:t>Trong thời đại số hóa hiện nay, thông tin đóng vai trò then chốt trong mọi lĩnh vực của đời sống xã hội. Nhu cầu tiếp cận tin tức một cách nhanh chóng, chính xác và đa dạng ngày càng trở nên cấp thiết. Trong bối cảnh đó, việc xây dựng một nền tảng tin tức trực tuyến hiệu quả là một yêu cầu thực tiễn.</w:t>
      </w:r>
    </w:p>
    <w:p w14:paraId="59342BED" w14:textId="77777777" w:rsidR="00E54DDA" w:rsidRPr="009B770B" w:rsidRDefault="00E54DDA" w:rsidP="00E54DDA">
      <w:pPr>
        <w:spacing w:after="0" w:line="360" w:lineRule="auto"/>
        <w:rPr>
          <w:rFonts w:cs="Times New Roman"/>
        </w:rPr>
      </w:pPr>
      <w:r w:rsidRPr="009B770B">
        <w:rPr>
          <w:rFonts w:cs="Times New Roman"/>
        </w:rPr>
        <w:t>WordPress – một hệ quản trị nội dung mã nguồn mở phổ biến – nổi bật với tính linh hoạt, dễ sử dụng và cộng đồng phát triển mạnh mẽ. Đây là lựa chọn lý tưởng để triển khai các website tin tức với chi phí thấp, thời gian phát triển ngắn và khả năng mở rộng cao. Việc nghiên cứu và xây dựng một website tin tức dựa trên nền tảng WordPress không chỉ mang tính ứng dụng thực tiễn mà còn giúp người học tiếp cận sâu hơn với quy trình phát triển và quản trị hệ thống web hiện đại.</w:t>
      </w:r>
    </w:p>
    <w:p w14:paraId="4185FEF6" w14:textId="77777777" w:rsidR="00E54DDA" w:rsidRPr="009B770B" w:rsidRDefault="00E54DDA" w:rsidP="00E54DDA">
      <w:pPr>
        <w:spacing w:after="0" w:line="360" w:lineRule="auto"/>
        <w:rPr>
          <w:rFonts w:cs="Times New Roman"/>
          <w:b/>
          <w:bCs/>
        </w:rPr>
      </w:pPr>
      <w:r w:rsidRPr="009B770B">
        <w:rPr>
          <w:rFonts w:cs="Times New Roman"/>
          <w:b/>
          <w:bCs/>
        </w:rPr>
        <w:t>Mục tiêu của đề tài</w:t>
      </w:r>
    </w:p>
    <w:p w14:paraId="4C92F15E" w14:textId="77777777" w:rsidR="00E54DDA" w:rsidRPr="009B770B" w:rsidRDefault="00E54DDA" w:rsidP="00E54DDA">
      <w:pPr>
        <w:numPr>
          <w:ilvl w:val="0"/>
          <w:numId w:val="24"/>
        </w:numPr>
        <w:spacing w:after="0" w:line="360" w:lineRule="auto"/>
        <w:rPr>
          <w:rFonts w:cs="Times New Roman"/>
        </w:rPr>
      </w:pPr>
      <w:r w:rsidRPr="009B770B">
        <w:rPr>
          <w:rFonts w:cs="Times New Roman"/>
        </w:rPr>
        <w:t>Xây dựng một website tin tức trực tuyến cung cấp thông tin đa lĩnh vực, được cập nhật thường xuyên.</w:t>
      </w:r>
    </w:p>
    <w:p w14:paraId="3C42805C" w14:textId="77777777" w:rsidR="00E54DDA" w:rsidRPr="009B770B" w:rsidRDefault="00E54DDA" w:rsidP="00E54DDA">
      <w:pPr>
        <w:numPr>
          <w:ilvl w:val="0"/>
          <w:numId w:val="24"/>
        </w:numPr>
        <w:spacing w:after="0" w:line="360" w:lineRule="auto"/>
        <w:rPr>
          <w:rFonts w:cs="Times New Roman"/>
        </w:rPr>
      </w:pPr>
      <w:r w:rsidRPr="009B770B">
        <w:rPr>
          <w:rFonts w:cs="Times New Roman"/>
        </w:rPr>
        <w:t>Thiết kế giao diện người dùng thân thiện, dễ sử dụng và hỗ trợ tốt cho việc tìm kiếm thông tin.</w:t>
      </w:r>
    </w:p>
    <w:p w14:paraId="5E4321C3" w14:textId="77777777" w:rsidR="00E54DDA" w:rsidRPr="009B770B" w:rsidRDefault="00E54DDA" w:rsidP="00E54DDA">
      <w:pPr>
        <w:numPr>
          <w:ilvl w:val="0"/>
          <w:numId w:val="24"/>
        </w:numPr>
        <w:spacing w:after="0" w:line="360" w:lineRule="auto"/>
        <w:rPr>
          <w:rFonts w:cs="Times New Roman"/>
        </w:rPr>
      </w:pPr>
      <w:r w:rsidRPr="009B770B">
        <w:rPr>
          <w:rFonts w:cs="Times New Roman"/>
        </w:rPr>
        <w:t>Tối ưu hóa website cho các công cụ tìm kiếm (SEO) nhằm nâng cao khả năng tiếp cận người đọc.</w:t>
      </w:r>
    </w:p>
    <w:p w14:paraId="50731599" w14:textId="77777777" w:rsidR="00E54DDA" w:rsidRPr="009B770B" w:rsidRDefault="00E54DDA" w:rsidP="00E54DDA">
      <w:pPr>
        <w:numPr>
          <w:ilvl w:val="0"/>
          <w:numId w:val="24"/>
        </w:numPr>
        <w:spacing w:after="0" w:line="360" w:lineRule="auto"/>
        <w:rPr>
          <w:rFonts w:cs="Times New Roman"/>
        </w:rPr>
      </w:pPr>
      <w:r w:rsidRPr="009B770B">
        <w:rPr>
          <w:rFonts w:cs="Times New Roman"/>
        </w:rPr>
        <w:t>Đảm bảo khả năng quản lý nội dung hiệu quả thông qua hệ thống quản trị WordPress.</w:t>
      </w:r>
    </w:p>
    <w:p w14:paraId="589E9C9B" w14:textId="77777777" w:rsidR="00E54DDA" w:rsidRPr="00E54DDA" w:rsidRDefault="00E54DDA" w:rsidP="00E54DDA">
      <w:pPr>
        <w:pStyle w:val="ListParagraph"/>
        <w:rPr>
          <w:rFonts w:ascii="Times New Roman" w:hAnsi="Times New Roman" w:cs="Times New Roman"/>
          <w:b/>
          <w:bCs/>
          <w:sz w:val="26"/>
          <w:szCs w:val="26"/>
        </w:rPr>
      </w:pPr>
    </w:p>
    <w:p w14:paraId="3B7BAEC9" w14:textId="77777777" w:rsidR="00E54DDA" w:rsidRPr="00E54DDA" w:rsidRDefault="00E54DDA" w:rsidP="00E54DDA">
      <w:pPr>
        <w:pStyle w:val="ListParagraph"/>
        <w:rPr>
          <w:rFonts w:ascii="Times New Roman" w:hAnsi="Times New Roman" w:cs="Times New Roman"/>
          <w:b/>
          <w:bCs/>
          <w:sz w:val="26"/>
          <w:szCs w:val="26"/>
        </w:rPr>
      </w:pPr>
    </w:p>
    <w:p w14:paraId="40964187" w14:textId="294A2710" w:rsidR="00C02C92" w:rsidRPr="002F62DF" w:rsidRDefault="00E54DDA" w:rsidP="008B325B">
      <w:pPr>
        <w:rPr>
          <w:rFonts w:ascii="Times New Roman" w:hAnsi="Times New Roman" w:cs="Times New Roman"/>
          <w:b/>
          <w:bCs/>
          <w:sz w:val="26"/>
          <w:szCs w:val="26"/>
        </w:rPr>
      </w:pPr>
      <w:r>
        <w:rPr>
          <w:rFonts w:ascii="Times New Roman" w:hAnsi="Times New Roman" w:cs="Times New Roman"/>
          <w:b/>
          <w:bCs/>
          <w:sz w:val="26"/>
          <w:szCs w:val="26"/>
        </w:rPr>
        <w:t>II.</w:t>
      </w:r>
      <w:r w:rsidR="00000000" w:rsidRPr="002F62DF">
        <w:rPr>
          <w:rFonts w:ascii="Times New Roman" w:hAnsi="Times New Roman" w:cs="Times New Roman"/>
          <w:b/>
          <w:bCs/>
          <w:sz w:val="26"/>
          <w:szCs w:val="26"/>
        </w:rPr>
        <w:t xml:space="preserve"> CƠ SỞ LÝ THUYẾT</w:t>
      </w:r>
    </w:p>
    <w:p w14:paraId="5F5CA6A4" w14:textId="77777777" w:rsidR="00C02C92" w:rsidRPr="002F62DF" w:rsidRDefault="00000000" w:rsidP="008B325B">
      <w:pPr>
        <w:rPr>
          <w:rFonts w:ascii="Times New Roman" w:hAnsi="Times New Roman" w:cs="Times New Roman"/>
          <w:b/>
          <w:bCs/>
          <w:sz w:val="26"/>
          <w:szCs w:val="26"/>
        </w:rPr>
      </w:pPr>
      <w:r w:rsidRPr="002F62DF">
        <w:rPr>
          <w:rFonts w:ascii="Times New Roman" w:hAnsi="Times New Roman" w:cs="Times New Roman"/>
          <w:b/>
          <w:bCs/>
          <w:sz w:val="26"/>
          <w:szCs w:val="26"/>
        </w:rPr>
        <w:t>3.1. Giới thiệu về WordPress</w:t>
      </w:r>
    </w:p>
    <w:p w14:paraId="20E07FCC" w14:textId="77777777" w:rsidR="008B325B" w:rsidRPr="008B325B" w:rsidRDefault="008B325B" w:rsidP="008B325B">
      <w:pPr>
        <w:rPr>
          <w:rFonts w:ascii="Times New Roman" w:hAnsi="Times New Roman" w:cs="Times New Roman"/>
          <w:sz w:val="26"/>
          <w:szCs w:val="26"/>
        </w:rPr>
      </w:pPr>
      <w:r w:rsidRPr="008B325B">
        <w:rPr>
          <w:rFonts w:ascii="Times New Roman" w:hAnsi="Times New Roman" w:cs="Times New Roman"/>
          <w:sz w:val="26"/>
          <w:szCs w:val="26"/>
        </w:rPr>
        <w:t>WordPress là gì?</w:t>
      </w:r>
    </w:p>
    <w:p w14:paraId="5F93867B" w14:textId="77777777" w:rsidR="008B325B" w:rsidRDefault="008B325B" w:rsidP="008B325B">
      <w:pPr>
        <w:rPr>
          <w:rFonts w:ascii="Times New Roman" w:hAnsi="Times New Roman" w:cs="Times New Roman"/>
          <w:sz w:val="26"/>
          <w:szCs w:val="26"/>
        </w:rPr>
      </w:pPr>
      <w:r w:rsidRPr="008B325B">
        <w:rPr>
          <w:rFonts w:ascii="Times New Roman" w:hAnsi="Times New Roman" w:cs="Times New Roman"/>
          <w:sz w:val="26"/>
          <w:szCs w:val="26"/>
        </w:rPr>
        <w:t>- WordPress là nền tảng cho phép tạo website miễn phí, sử dụng mã nguồn mở viết bằng ngôn ngữ lập trình PHP, hệ quản trị MySQL.</w:t>
      </w:r>
      <w:r w:rsidRPr="008B325B">
        <w:rPr>
          <w:rFonts w:ascii="Times New Roman" w:hAnsi="Times New Roman" w:cs="Times New Roman"/>
          <w:sz w:val="26"/>
          <w:szCs w:val="26"/>
        </w:rPr>
        <w:br/>
        <w:t>- Nhiều người dùng ưa chuộng xây dựng website bán hàng bằng WordPress/ xây dựng website tin tức bằng WordPress bởi nó dễ dàng sử dụng:</w:t>
      </w:r>
      <w:r w:rsidRPr="008B325B">
        <w:rPr>
          <w:rFonts w:ascii="Times New Roman" w:hAnsi="Times New Roman" w:cs="Times New Roman"/>
          <w:sz w:val="26"/>
          <w:szCs w:val="26"/>
        </w:rPr>
        <w:br/>
        <w:t>+ Chỉ cần cài đặt WordPress lên hosting</w:t>
      </w:r>
      <w:r w:rsidRPr="008B325B">
        <w:rPr>
          <w:rFonts w:ascii="Times New Roman" w:hAnsi="Times New Roman" w:cs="Times New Roman"/>
          <w:sz w:val="26"/>
          <w:szCs w:val="26"/>
        </w:rPr>
        <w:br/>
        <w:t>+ Thao tác kéo thả đơn giản, dễ dàng thay đổi giao diện (theme), cài đặt thêm plugin để tích hợp tính năng web.</w:t>
      </w:r>
    </w:p>
    <w:p w14:paraId="1D72FA8E" w14:textId="77777777" w:rsidR="008B325B" w:rsidRPr="008B325B" w:rsidRDefault="008B325B" w:rsidP="008B325B">
      <w:pPr>
        <w:rPr>
          <w:rFonts w:ascii="Times New Roman" w:hAnsi="Times New Roman" w:cs="Times New Roman"/>
          <w:sz w:val="26"/>
          <w:szCs w:val="26"/>
        </w:rPr>
      </w:pPr>
      <w:r w:rsidRPr="008B325B">
        <w:rPr>
          <w:rFonts w:ascii="Times New Roman" w:hAnsi="Times New Roman" w:cs="Times New Roman"/>
          <w:sz w:val="26"/>
          <w:szCs w:val="26"/>
        </w:rPr>
        <w:t>Lợi ích của việc xây dựng website bằng WordPress</w:t>
      </w:r>
    </w:p>
    <w:p w14:paraId="278425D4" w14:textId="77777777" w:rsidR="0027011C" w:rsidRDefault="008B325B" w:rsidP="008B325B">
      <w:pPr>
        <w:rPr>
          <w:rFonts w:ascii="Times New Roman" w:hAnsi="Times New Roman" w:cs="Times New Roman"/>
          <w:sz w:val="26"/>
          <w:szCs w:val="26"/>
        </w:rPr>
      </w:pPr>
      <w:r w:rsidRPr="008B325B">
        <w:rPr>
          <w:rFonts w:ascii="Times New Roman" w:hAnsi="Times New Roman" w:cs="Times New Roman"/>
          <w:sz w:val="26"/>
          <w:szCs w:val="26"/>
        </w:rPr>
        <w:lastRenderedPageBreak/>
        <w:t>- Sử dụng miễn phí: Bạn hoàn toàn yên tâm bởi </w:t>
      </w:r>
      <w:hyperlink r:id="rId13" w:tooltip="Bảng chi phí thiết kế website tại Web4s" w:history="1">
        <w:r w:rsidRPr="008B325B">
          <w:rPr>
            <w:rStyle w:val="Hyperlink"/>
            <w:rFonts w:ascii="Times New Roman" w:hAnsi="Times New Roman" w:cs="Times New Roman"/>
            <w:color w:val="auto"/>
            <w:sz w:val="26"/>
            <w:szCs w:val="26"/>
            <w:u w:val="none"/>
          </w:rPr>
          <w:t>chi phí xây dựng website</w:t>
        </w:r>
      </w:hyperlink>
      <w:r w:rsidRPr="008B325B">
        <w:rPr>
          <w:rFonts w:ascii="Times New Roman" w:hAnsi="Times New Roman" w:cs="Times New Roman"/>
          <w:sz w:val="26"/>
          <w:szCs w:val="26"/>
        </w:rPr>
        <w:t> qua nền tảng WordPress là 0đ.</w:t>
      </w:r>
      <w:r w:rsidRPr="008B325B">
        <w:rPr>
          <w:rFonts w:ascii="Times New Roman" w:hAnsi="Times New Roman" w:cs="Times New Roman"/>
          <w:sz w:val="26"/>
          <w:szCs w:val="26"/>
        </w:rPr>
        <w:br/>
        <w:t>- Hệ quản trị đơn giản, dễ dàng thao tác: Hệ thống quản trị tại WordPress được thiết kế đơn giản, các thư mục/ công cụ chỉnh sửa được sắp xếp khoa học giúp cho những người không am hiểu về code web cũng có thể chỉnh sửa/ thay đổi/ quản lý dữ liệu trên web.</w:t>
      </w:r>
    </w:p>
    <w:p w14:paraId="79CB19BB" w14:textId="4AC5F63C" w:rsidR="008B325B" w:rsidRDefault="008B325B" w:rsidP="008B325B">
      <w:pPr>
        <w:rPr>
          <w:rFonts w:ascii="Times New Roman" w:hAnsi="Times New Roman" w:cs="Times New Roman"/>
          <w:sz w:val="26"/>
          <w:szCs w:val="26"/>
        </w:rPr>
      </w:pPr>
      <w:r w:rsidRPr="008B325B">
        <w:rPr>
          <w:rFonts w:ascii="Times New Roman" w:hAnsi="Times New Roman" w:cs="Times New Roman"/>
          <w:sz w:val="26"/>
          <w:szCs w:val="26"/>
        </w:rPr>
        <w:br/>
        <w:t>- Thời gian xây dựng web nhanh chóng: Vì là mã nguồn mở nên việc thiết kế web trên WordPress cũng rất đơn giản, nhanh chóng, chỉ cần một vài thao tác kéo thả, bạn đã sở hữu ngay một website để bán hàng hoặc update tin tức giới thiệu doanh nghiệp.</w:t>
      </w:r>
      <w:r w:rsidRPr="008B325B">
        <w:rPr>
          <w:rFonts w:ascii="Times New Roman" w:hAnsi="Times New Roman" w:cs="Times New Roman"/>
          <w:sz w:val="26"/>
          <w:szCs w:val="26"/>
        </w:rPr>
        <w:br/>
        <w:t>- Hỗ trợ tối ưu SEO: WordPress cài đặt sẵn các công cụ hỗ trợ tối ưu chuẩn SEO: thẻ mô tả, tiêu đề, thẻ H1, H2, H3, từ khóa…</w:t>
      </w:r>
      <w:r w:rsidRPr="008B325B">
        <w:rPr>
          <w:rFonts w:ascii="Times New Roman" w:hAnsi="Times New Roman" w:cs="Times New Roman"/>
          <w:sz w:val="26"/>
          <w:szCs w:val="26"/>
        </w:rPr>
        <w:br/>
        <w:t>- Hỗ trợ đa ngôn ngữ: WordPress hỗ trợ lên đến 52 ngôn ngữ khác nhau trong đó có cả tiếng Việt, hỗ trợ người dùng khắp mọi nơi có thể tự thiết kế website dễ dàng hơn.</w:t>
      </w:r>
      <w:r w:rsidRPr="008B325B">
        <w:rPr>
          <w:rFonts w:ascii="Times New Roman" w:hAnsi="Times New Roman" w:cs="Times New Roman"/>
          <w:sz w:val="26"/>
          <w:szCs w:val="26"/>
        </w:rPr>
        <w:br/>
        <w:t>- Dễ dàng nâng cấp website lên phiên bản cao hơn.</w:t>
      </w:r>
    </w:p>
    <w:p w14:paraId="663E2C60" w14:textId="55ECE139" w:rsidR="00E54DDA" w:rsidRPr="009B770B" w:rsidRDefault="00E54DDA" w:rsidP="00E54DDA">
      <w:pPr>
        <w:spacing w:after="0" w:line="360" w:lineRule="auto"/>
        <w:rPr>
          <w:rFonts w:cs="Times New Roman"/>
          <w:b/>
          <w:bCs/>
        </w:rPr>
      </w:pPr>
      <w:r w:rsidRPr="00E54DDA">
        <w:rPr>
          <w:rFonts w:ascii="Times New Roman" w:hAnsi="Times New Roman" w:cs="Times New Roman"/>
          <w:b/>
          <w:bCs/>
          <w:sz w:val="26"/>
          <w:szCs w:val="26"/>
        </w:rPr>
        <w:t>III</w:t>
      </w:r>
      <w:r>
        <w:rPr>
          <w:rFonts w:ascii="Times New Roman" w:hAnsi="Times New Roman" w:cs="Times New Roman"/>
          <w:b/>
          <w:bCs/>
          <w:sz w:val="26"/>
          <w:szCs w:val="26"/>
        </w:rPr>
        <w:t>.</w:t>
      </w:r>
      <w:r w:rsidRPr="00E54DDA">
        <w:rPr>
          <w:rFonts w:cs="Times New Roman"/>
          <w:b/>
          <w:bCs/>
        </w:rPr>
        <w:t xml:space="preserve"> </w:t>
      </w:r>
      <w:r w:rsidRPr="009B770B">
        <w:rPr>
          <w:rFonts w:cs="Times New Roman"/>
          <w:b/>
          <w:bCs/>
        </w:rPr>
        <w:t xml:space="preserve"> PHÂN TÍCH YÊU CẦU HỆ THỐNG</w:t>
      </w:r>
    </w:p>
    <w:p w14:paraId="7A394E97" w14:textId="77777777" w:rsidR="00E54DDA" w:rsidRPr="009B770B" w:rsidRDefault="00E54DDA" w:rsidP="00E54DDA">
      <w:pPr>
        <w:spacing w:after="0" w:line="360" w:lineRule="auto"/>
        <w:rPr>
          <w:rFonts w:cs="Times New Roman"/>
          <w:b/>
          <w:bCs/>
        </w:rPr>
      </w:pPr>
      <w:r w:rsidRPr="009B770B">
        <w:rPr>
          <w:rFonts w:cs="Times New Roman"/>
          <w:b/>
          <w:bCs/>
        </w:rPr>
        <w:t>2.1. Đối tượng sử dụng</w:t>
      </w:r>
    </w:p>
    <w:p w14:paraId="0388F065" w14:textId="77777777" w:rsidR="00E54DDA" w:rsidRPr="009B770B" w:rsidRDefault="00E54DDA" w:rsidP="00E54DDA">
      <w:pPr>
        <w:numPr>
          <w:ilvl w:val="0"/>
          <w:numId w:val="25"/>
        </w:numPr>
        <w:spacing w:after="0" w:line="360" w:lineRule="auto"/>
        <w:rPr>
          <w:rFonts w:cs="Times New Roman"/>
        </w:rPr>
      </w:pPr>
      <w:r w:rsidRPr="009B770B">
        <w:rPr>
          <w:rFonts w:cs="Times New Roman"/>
          <w:b/>
          <w:bCs/>
        </w:rPr>
        <w:t>Người đọc</w:t>
      </w:r>
      <w:r w:rsidRPr="009B770B">
        <w:rPr>
          <w:rFonts w:cs="Times New Roman"/>
        </w:rPr>
        <w:t>: Bao gồm tất cả người dùng có nhu cầu cập nhật tin tức thuộc các lĩnh vực mà website cung cấp.</w:t>
      </w:r>
    </w:p>
    <w:p w14:paraId="377AF7C8" w14:textId="65D7D9DC" w:rsidR="00E54DDA" w:rsidRPr="009B770B" w:rsidRDefault="00E54DDA" w:rsidP="00E54DDA">
      <w:pPr>
        <w:numPr>
          <w:ilvl w:val="0"/>
          <w:numId w:val="25"/>
        </w:numPr>
        <w:spacing w:after="0" w:line="360" w:lineRule="auto"/>
        <w:rPr>
          <w:rFonts w:cs="Times New Roman"/>
        </w:rPr>
      </w:pPr>
      <w:r w:rsidRPr="009B770B">
        <w:rPr>
          <w:rFonts w:cs="Times New Roman"/>
          <w:b/>
          <w:bCs/>
        </w:rPr>
        <w:t>Quản trị viên</w:t>
      </w:r>
      <w:r w:rsidRPr="009B770B">
        <w:rPr>
          <w:rFonts w:cs="Times New Roman"/>
        </w:rPr>
        <w:t>: Là những người có quyền đăng tải, chỉnh sửa, xóa bài viết; quản lý danh mục, người dùng và các thiết lập hệ thống.</w:t>
      </w:r>
    </w:p>
    <w:p w14:paraId="03808A21" w14:textId="77777777" w:rsidR="00E54DDA" w:rsidRPr="009B770B" w:rsidRDefault="00E54DDA" w:rsidP="00E54DDA">
      <w:pPr>
        <w:spacing w:after="0" w:line="360" w:lineRule="auto"/>
        <w:rPr>
          <w:rFonts w:cs="Times New Roman"/>
          <w:b/>
          <w:bCs/>
        </w:rPr>
      </w:pPr>
      <w:r w:rsidRPr="009B770B">
        <w:rPr>
          <w:rFonts w:cs="Times New Roman"/>
          <w:b/>
          <w:bCs/>
        </w:rPr>
        <w:t>2.2. Chức năng chính</w:t>
      </w:r>
    </w:p>
    <w:p w14:paraId="753FB8A0" w14:textId="77777777" w:rsidR="00E54DDA" w:rsidRPr="009B770B" w:rsidRDefault="00E54DDA" w:rsidP="00E54DDA">
      <w:pPr>
        <w:spacing w:after="0" w:line="360" w:lineRule="auto"/>
        <w:rPr>
          <w:rFonts w:cs="Times New Roman"/>
          <w:b/>
          <w:bCs/>
        </w:rPr>
      </w:pPr>
      <w:r w:rsidRPr="009B770B">
        <w:rPr>
          <w:rFonts w:cs="Times New Roman"/>
          <w:b/>
          <w:bCs/>
        </w:rPr>
        <w:t>Đối với người đọc:</w:t>
      </w:r>
    </w:p>
    <w:p w14:paraId="289ACB83" w14:textId="77777777" w:rsidR="00E54DDA" w:rsidRPr="009B770B" w:rsidRDefault="00E54DDA" w:rsidP="00E54DDA">
      <w:pPr>
        <w:numPr>
          <w:ilvl w:val="0"/>
          <w:numId w:val="26"/>
        </w:numPr>
        <w:spacing w:after="0" w:line="360" w:lineRule="auto"/>
        <w:rPr>
          <w:rFonts w:cs="Times New Roman"/>
        </w:rPr>
      </w:pPr>
      <w:r w:rsidRPr="009B770B">
        <w:rPr>
          <w:rFonts w:cs="Times New Roman"/>
        </w:rPr>
        <w:t>Truy cập và xem danh sách các bài viết mới nhất.</w:t>
      </w:r>
    </w:p>
    <w:p w14:paraId="557E1DF5" w14:textId="77777777" w:rsidR="00E54DDA" w:rsidRPr="009B770B" w:rsidRDefault="00E54DDA" w:rsidP="00E54DDA">
      <w:pPr>
        <w:numPr>
          <w:ilvl w:val="0"/>
          <w:numId w:val="26"/>
        </w:numPr>
        <w:spacing w:after="0" w:line="360" w:lineRule="auto"/>
        <w:rPr>
          <w:rFonts w:cs="Times New Roman"/>
        </w:rPr>
      </w:pPr>
      <w:r w:rsidRPr="009B770B">
        <w:rPr>
          <w:rFonts w:cs="Times New Roman"/>
        </w:rPr>
        <w:t>Duyệt bài viết theo danh mục (Thời sự, Kinh tế, Thể thao, Văn hóa,...).</w:t>
      </w:r>
    </w:p>
    <w:p w14:paraId="625010C6" w14:textId="77777777" w:rsidR="00E54DDA" w:rsidRPr="009B770B" w:rsidRDefault="00E54DDA" w:rsidP="00E54DDA">
      <w:pPr>
        <w:numPr>
          <w:ilvl w:val="0"/>
          <w:numId w:val="26"/>
        </w:numPr>
        <w:spacing w:after="0" w:line="360" w:lineRule="auto"/>
        <w:rPr>
          <w:rFonts w:cs="Times New Roman"/>
        </w:rPr>
      </w:pPr>
      <w:r w:rsidRPr="009B770B">
        <w:rPr>
          <w:rFonts w:cs="Times New Roman"/>
        </w:rPr>
        <w:t>Đọc nội dung chi tiết của từng bài viết.</w:t>
      </w:r>
    </w:p>
    <w:p w14:paraId="34A074CA" w14:textId="77777777" w:rsidR="00E54DDA" w:rsidRPr="009B770B" w:rsidRDefault="00E54DDA" w:rsidP="00E54DDA">
      <w:pPr>
        <w:numPr>
          <w:ilvl w:val="0"/>
          <w:numId w:val="26"/>
        </w:numPr>
        <w:spacing w:after="0" w:line="360" w:lineRule="auto"/>
        <w:rPr>
          <w:rFonts w:cs="Times New Roman"/>
        </w:rPr>
      </w:pPr>
      <w:r w:rsidRPr="009B770B">
        <w:rPr>
          <w:rFonts w:cs="Times New Roman"/>
        </w:rPr>
        <w:t>Tìm kiếm bài viết theo từ khóa.</w:t>
      </w:r>
    </w:p>
    <w:p w14:paraId="0AAD42B3" w14:textId="3D042CFD" w:rsidR="00E54DDA" w:rsidRPr="009B770B" w:rsidRDefault="00E54DDA" w:rsidP="00E54DDA">
      <w:pPr>
        <w:numPr>
          <w:ilvl w:val="0"/>
          <w:numId w:val="26"/>
        </w:numPr>
        <w:spacing w:after="0" w:line="360" w:lineRule="auto"/>
        <w:rPr>
          <w:rFonts w:cs="Times New Roman"/>
        </w:rPr>
      </w:pPr>
      <w:r w:rsidRPr="009B770B">
        <w:rPr>
          <w:rFonts w:cs="Times New Roman"/>
        </w:rPr>
        <w:t>Bình luận và chia sẻ bài viết lên mạng xã hội.</w:t>
      </w:r>
    </w:p>
    <w:p w14:paraId="33E49449" w14:textId="06037DD7" w:rsidR="00E54DDA" w:rsidRPr="009B770B" w:rsidRDefault="00E54DDA" w:rsidP="00E54DDA">
      <w:pPr>
        <w:spacing w:after="0" w:line="360" w:lineRule="auto"/>
        <w:rPr>
          <w:rFonts w:cs="Times New Roman"/>
          <w:b/>
          <w:bCs/>
        </w:rPr>
      </w:pPr>
      <w:r w:rsidRPr="009B770B">
        <w:rPr>
          <w:rFonts w:cs="Times New Roman"/>
          <w:b/>
          <w:bCs/>
        </w:rPr>
        <w:t>Đối với quản trị viên:</w:t>
      </w:r>
    </w:p>
    <w:p w14:paraId="63198464" w14:textId="77777777" w:rsidR="00E54DDA" w:rsidRPr="009B770B" w:rsidRDefault="00E54DDA" w:rsidP="00E54DDA">
      <w:pPr>
        <w:numPr>
          <w:ilvl w:val="0"/>
          <w:numId w:val="27"/>
        </w:numPr>
        <w:spacing w:after="0" w:line="360" w:lineRule="auto"/>
        <w:rPr>
          <w:rFonts w:cs="Times New Roman"/>
        </w:rPr>
      </w:pPr>
      <w:r w:rsidRPr="009B770B">
        <w:rPr>
          <w:rFonts w:cs="Times New Roman"/>
        </w:rPr>
        <w:t>Đăng tải bài viết mới (bao gồm tiêu đề, nội dung, ảnh đại diện, danh mục, thẻ tag,...).</w:t>
      </w:r>
    </w:p>
    <w:p w14:paraId="64F8E24B" w14:textId="77777777" w:rsidR="00E54DDA" w:rsidRPr="009B770B" w:rsidRDefault="00E54DDA" w:rsidP="00E54DDA">
      <w:pPr>
        <w:numPr>
          <w:ilvl w:val="0"/>
          <w:numId w:val="27"/>
        </w:numPr>
        <w:spacing w:after="0" w:line="360" w:lineRule="auto"/>
        <w:rPr>
          <w:rFonts w:cs="Times New Roman"/>
        </w:rPr>
      </w:pPr>
      <w:r w:rsidRPr="009B770B">
        <w:rPr>
          <w:rFonts w:cs="Times New Roman"/>
        </w:rPr>
        <w:t>Chỉnh sửa hoặc xóa bài viết đã đăng.</w:t>
      </w:r>
    </w:p>
    <w:p w14:paraId="3B0E3BA7" w14:textId="77777777" w:rsidR="00E54DDA" w:rsidRPr="009B770B" w:rsidRDefault="00E54DDA" w:rsidP="00E54DDA">
      <w:pPr>
        <w:numPr>
          <w:ilvl w:val="0"/>
          <w:numId w:val="27"/>
        </w:numPr>
        <w:spacing w:after="0" w:line="360" w:lineRule="auto"/>
        <w:rPr>
          <w:rFonts w:cs="Times New Roman"/>
        </w:rPr>
      </w:pPr>
      <w:r w:rsidRPr="009B770B">
        <w:rPr>
          <w:rFonts w:cs="Times New Roman"/>
        </w:rPr>
        <w:t>Quản lý danh mục tin tức (thêm, sửa, xóa).</w:t>
      </w:r>
    </w:p>
    <w:p w14:paraId="2C13386E" w14:textId="77777777" w:rsidR="00E54DDA" w:rsidRPr="009B770B" w:rsidRDefault="00E54DDA" w:rsidP="00E54DDA">
      <w:pPr>
        <w:numPr>
          <w:ilvl w:val="0"/>
          <w:numId w:val="27"/>
        </w:numPr>
        <w:spacing w:after="0" w:line="360" w:lineRule="auto"/>
        <w:rPr>
          <w:rFonts w:cs="Times New Roman"/>
        </w:rPr>
      </w:pPr>
      <w:r w:rsidRPr="009B770B">
        <w:rPr>
          <w:rFonts w:cs="Times New Roman"/>
        </w:rPr>
        <w:t>Quản lý người dùng (thêm, sửa, xóa, phân quyền).</w:t>
      </w:r>
    </w:p>
    <w:p w14:paraId="7868A7BA" w14:textId="77777777" w:rsidR="00E54DDA" w:rsidRPr="009B770B" w:rsidRDefault="00E54DDA" w:rsidP="00E54DDA">
      <w:pPr>
        <w:numPr>
          <w:ilvl w:val="0"/>
          <w:numId w:val="27"/>
        </w:numPr>
        <w:spacing w:after="0" w:line="360" w:lineRule="auto"/>
        <w:rPr>
          <w:rFonts w:cs="Times New Roman"/>
        </w:rPr>
      </w:pPr>
      <w:r w:rsidRPr="009B770B">
        <w:rPr>
          <w:rFonts w:cs="Times New Roman"/>
        </w:rPr>
        <w:t>Tùy chỉnh giao diện website thông qua theme và plugin.</w:t>
      </w:r>
    </w:p>
    <w:p w14:paraId="61F78D9E" w14:textId="77777777" w:rsidR="00E54DDA" w:rsidRPr="009B770B" w:rsidRDefault="00E54DDA" w:rsidP="00E54DDA">
      <w:pPr>
        <w:numPr>
          <w:ilvl w:val="0"/>
          <w:numId w:val="27"/>
        </w:numPr>
        <w:spacing w:after="0" w:line="360" w:lineRule="auto"/>
        <w:rPr>
          <w:rFonts w:cs="Times New Roman"/>
        </w:rPr>
      </w:pPr>
      <w:r w:rsidRPr="009B770B">
        <w:rPr>
          <w:rFonts w:cs="Times New Roman"/>
        </w:rPr>
        <w:t>(Tùy chọn) Quản lý bình luận của người dùng.</w:t>
      </w:r>
    </w:p>
    <w:p w14:paraId="7100DAC2" w14:textId="77777777" w:rsidR="00E54DDA" w:rsidRPr="009B770B" w:rsidRDefault="00E54DDA" w:rsidP="00E54DDA">
      <w:pPr>
        <w:spacing w:after="0" w:line="360" w:lineRule="auto"/>
        <w:rPr>
          <w:rFonts w:cs="Times New Roman"/>
          <w:b/>
          <w:bCs/>
        </w:rPr>
      </w:pPr>
      <w:r w:rsidRPr="009B770B">
        <w:rPr>
          <w:rFonts w:cs="Times New Roman"/>
          <w:b/>
          <w:bCs/>
        </w:rPr>
        <w:t>2.3. Mô tả hệ thống</w:t>
      </w:r>
    </w:p>
    <w:p w14:paraId="48D5480D" w14:textId="2D995260" w:rsidR="00E54DDA" w:rsidRPr="009B770B" w:rsidRDefault="00E54DDA" w:rsidP="00E54DDA">
      <w:pPr>
        <w:spacing w:after="0" w:line="360" w:lineRule="auto"/>
        <w:rPr>
          <w:rFonts w:cs="Times New Roman"/>
        </w:rPr>
      </w:pPr>
      <w:r w:rsidRPr="009B770B">
        <w:rPr>
          <w:rFonts w:cs="Times New Roman"/>
        </w:rPr>
        <w:lastRenderedPageBreak/>
        <w:t>Hệ thống website tin tức được xây dựng trên nền tảng WordPress. Người dùng cuối truy cập website thông qua trình duyệt để đọc và tìm kiếm thông tin. Biên tập viên và quản trị viên sử dụng giao diện quản trị của WordPress để thực hiện các thao tác quản lý nội dung và cấu hình hệ thống. Dữ liệu của website được lưu trữ trong hệ quản trị cơ sở dữ liệu MySQL.</w:t>
      </w:r>
    </w:p>
    <w:p w14:paraId="3939F310" w14:textId="77777777" w:rsidR="00E54DDA" w:rsidRPr="009B770B" w:rsidRDefault="00E54DDA" w:rsidP="00E54DDA">
      <w:pPr>
        <w:spacing w:after="0" w:line="360" w:lineRule="auto"/>
        <w:rPr>
          <w:rFonts w:cs="Times New Roman"/>
          <w:b/>
          <w:bCs/>
        </w:rPr>
      </w:pPr>
      <w:r w:rsidRPr="009B770B">
        <w:rPr>
          <w:rFonts w:cs="Times New Roman"/>
          <w:b/>
          <w:bCs/>
        </w:rPr>
        <w:t>2.4. Công nghệ sử dụng</w:t>
      </w:r>
    </w:p>
    <w:p w14:paraId="7F2E8C91" w14:textId="77777777" w:rsidR="00E54DDA" w:rsidRPr="009B770B" w:rsidRDefault="00E54DDA" w:rsidP="00E54DDA">
      <w:pPr>
        <w:numPr>
          <w:ilvl w:val="0"/>
          <w:numId w:val="28"/>
        </w:numPr>
        <w:spacing w:after="0" w:line="360" w:lineRule="auto"/>
        <w:rPr>
          <w:rFonts w:cs="Times New Roman"/>
        </w:rPr>
      </w:pPr>
      <w:r w:rsidRPr="009B770B">
        <w:rPr>
          <w:rFonts w:cs="Times New Roman"/>
          <w:b/>
          <w:bCs/>
        </w:rPr>
        <w:t>Nền tảng</w:t>
      </w:r>
      <w:r w:rsidRPr="009B770B">
        <w:rPr>
          <w:rFonts w:cs="Times New Roman"/>
        </w:rPr>
        <w:t>: WordPress</w:t>
      </w:r>
    </w:p>
    <w:p w14:paraId="37D39C20" w14:textId="77777777" w:rsidR="00E54DDA" w:rsidRPr="009B770B" w:rsidRDefault="00E54DDA" w:rsidP="00E54DDA">
      <w:pPr>
        <w:numPr>
          <w:ilvl w:val="0"/>
          <w:numId w:val="28"/>
        </w:numPr>
        <w:spacing w:after="0" w:line="360" w:lineRule="auto"/>
        <w:rPr>
          <w:rFonts w:cs="Times New Roman"/>
        </w:rPr>
      </w:pPr>
      <w:r w:rsidRPr="009B770B">
        <w:rPr>
          <w:rFonts w:cs="Times New Roman"/>
          <w:b/>
          <w:bCs/>
        </w:rPr>
        <w:t>Ngôn ngữ lập trình</w:t>
      </w:r>
      <w:r w:rsidRPr="009B770B">
        <w:rPr>
          <w:rFonts w:cs="Times New Roman"/>
        </w:rPr>
        <w:t>: PHP (cho lõi WordPress, theme và plugin)</w:t>
      </w:r>
    </w:p>
    <w:p w14:paraId="4C193E6F" w14:textId="77777777" w:rsidR="00E54DDA" w:rsidRPr="009B770B" w:rsidRDefault="00E54DDA" w:rsidP="00E54DDA">
      <w:pPr>
        <w:numPr>
          <w:ilvl w:val="0"/>
          <w:numId w:val="28"/>
        </w:numPr>
        <w:spacing w:after="0" w:line="360" w:lineRule="auto"/>
        <w:rPr>
          <w:rFonts w:cs="Times New Roman"/>
        </w:rPr>
      </w:pPr>
      <w:r w:rsidRPr="009B770B">
        <w:rPr>
          <w:rFonts w:cs="Times New Roman"/>
          <w:b/>
          <w:bCs/>
        </w:rPr>
        <w:t>Cơ sở dữ liệu</w:t>
      </w:r>
      <w:r w:rsidRPr="009B770B">
        <w:rPr>
          <w:rFonts w:cs="Times New Roman"/>
        </w:rPr>
        <w:t>: MySQL</w:t>
      </w:r>
    </w:p>
    <w:p w14:paraId="7F7CF4BF" w14:textId="77777777" w:rsidR="00E54DDA" w:rsidRPr="009B770B" w:rsidRDefault="00E54DDA" w:rsidP="00E54DDA">
      <w:pPr>
        <w:numPr>
          <w:ilvl w:val="0"/>
          <w:numId w:val="28"/>
        </w:numPr>
        <w:spacing w:after="0" w:line="360" w:lineRule="auto"/>
        <w:rPr>
          <w:rFonts w:cs="Times New Roman"/>
        </w:rPr>
      </w:pPr>
      <w:r w:rsidRPr="009B770B">
        <w:rPr>
          <w:rFonts w:cs="Times New Roman"/>
          <w:b/>
          <w:bCs/>
        </w:rPr>
        <w:t>Giao diện người dùng</w:t>
      </w:r>
      <w:r w:rsidRPr="009B770B">
        <w:rPr>
          <w:rFonts w:cs="Times New Roman"/>
        </w:rPr>
        <w:t>: HTML, CSS, JavaScript (tùy thuộc vào theme và plugin sử dụng)</w:t>
      </w:r>
    </w:p>
    <w:p w14:paraId="761BB9B1" w14:textId="0DAE3780" w:rsidR="00E54DDA" w:rsidRPr="00E54DDA" w:rsidRDefault="00E54DDA" w:rsidP="008B325B">
      <w:pPr>
        <w:rPr>
          <w:rFonts w:ascii="Times New Roman" w:hAnsi="Times New Roman" w:cs="Times New Roman"/>
          <w:b/>
          <w:bCs/>
          <w:sz w:val="26"/>
          <w:szCs w:val="26"/>
        </w:rPr>
      </w:pPr>
    </w:p>
    <w:p w14:paraId="4195505C" w14:textId="478E37AD" w:rsidR="00C02C92" w:rsidRPr="00197993" w:rsidRDefault="00E54DDA" w:rsidP="008B325B">
      <w:pPr>
        <w:rPr>
          <w:rFonts w:ascii="Times New Roman" w:hAnsi="Times New Roman" w:cs="Times New Roman"/>
          <w:b/>
          <w:bCs/>
          <w:sz w:val="26"/>
          <w:szCs w:val="26"/>
        </w:rPr>
      </w:pPr>
      <w:r>
        <w:rPr>
          <w:rFonts w:ascii="Times New Roman" w:hAnsi="Times New Roman" w:cs="Times New Roman"/>
          <w:b/>
          <w:bCs/>
          <w:sz w:val="26"/>
          <w:szCs w:val="26"/>
        </w:rPr>
        <w:t>IV</w:t>
      </w:r>
      <w:r w:rsidR="00000000" w:rsidRPr="00197993">
        <w:rPr>
          <w:rFonts w:ascii="Times New Roman" w:hAnsi="Times New Roman" w:cs="Times New Roman"/>
          <w:b/>
          <w:bCs/>
          <w:sz w:val="26"/>
          <w:szCs w:val="26"/>
        </w:rPr>
        <w:t>. QUY TRÌNH XÂY DỰNG WEBSITE TIN TỨC BẰNG WORDPRESS</w:t>
      </w:r>
    </w:p>
    <w:p w14:paraId="1838A374" w14:textId="77777777" w:rsidR="00C02C92" w:rsidRPr="00C40579" w:rsidRDefault="00000000" w:rsidP="008B325B">
      <w:pPr>
        <w:rPr>
          <w:rFonts w:ascii="Times New Roman" w:hAnsi="Times New Roman" w:cs="Times New Roman"/>
          <w:b/>
          <w:bCs/>
          <w:sz w:val="26"/>
          <w:szCs w:val="26"/>
        </w:rPr>
      </w:pPr>
      <w:r w:rsidRPr="00C40579">
        <w:rPr>
          <w:rFonts w:ascii="Times New Roman" w:hAnsi="Times New Roman" w:cs="Times New Roman"/>
          <w:b/>
          <w:bCs/>
          <w:sz w:val="26"/>
          <w:szCs w:val="26"/>
        </w:rPr>
        <w:t>4.1. Chuẩn bị</w:t>
      </w:r>
    </w:p>
    <w:p w14:paraId="3E8E69AB" w14:textId="77777777" w:rsidR="009F4CD0" w:rsidRDefault="00000000" w:rsidP="008B325B">
      <w:pPr>
        <w:rPr>
          <w:rFonts w:ascii="Times New Roman" w:hAnsi="Times New Roman" w:cs="Times New Roman"/>
          <w:sz w:val="26"/>
          <w:szCs w:val="26"/>
        </w:rPr>
      </w:pPr>
      <w:r w:rsidRPr="00C35533">
        <w:rPr>
          <w:rFonts w:ascii="Times New Roman" w:hAnsi="Times New Roman" w:cs="Times New Roman"/>
          <w:sz w:val="26"/>
          <w:szCs w:val="26"/>
        </w:rPr>
        <w:t>- Tên miền :</w:t>
      </w:r>
      <w:r w:rsidR="00197993" w:rsidRPr="00C35533">
        <w:rPr>
          <w:rFonts w:ascii="Times New Roman" w:hAnsi="Times New Roman" w:cs="Times New Roman"/>
          <w:sz w:val="26"/>
          <w:szCs w:val="26"/>
        </w:rPr>
        <w:t xml:space="preserve"> http://localhost:8080/wordpress-6.8.1/wordpress</w:t>
      </w:r>
      <w:r w:rsidRPr="00C35533">
        <w:rPr>
          <w:rFonts w:ascii="Times New Roman" w:hAnsi="Times New Roman" w:cs="Times New Roman"/>
          <w:sz w:val="26"/>
          <w:szCs w:val="26"/>
        </w:rPr>
        <w:br/>
        <w:t>- Hosting: Sử dụng dịch vụ  Localhost (XAMPP) để thử nghiệm.</w:t>
      </w:r>
      <w:r w:rsidRPr="00C35533">
        <w:rPr>
          <w:rFonts w:ascii="Times New Roman" w:hAnsi="Times New Roman" w:cs="Times New Roman"/>
          <w:sz w:val="26"/>
          <w:szCs w:val="26"/>
        </w:rPr>
        <w:br/>
      </w:r>
      <w:r w:rsidRPr="009F4CD0">
        <w:rPr>
          <w:rFonts w:ascii="Times New Roman" w:hAnsi="Times New Roman" w:cs="Times New Roman"/>
          <w:b/>
          <w:bCs/>
          <w:sz w:val="26"/>
          <w:szCs w:val="26"/>
        </w:rPr>
        <w:t>- Cài đặt WordPress:</w:t>
      </w:r>
      <w:r w:rsidR="009F4CD0">
        <w:rPr>
          <w:rFonts w:ascii="Times New Roman" w:hAnsi="Times New Roman" w:cs="Times New Roman"/>
          <w:sz w:val="26"/>
          <w:szCs w:val="26"/>
        </w:rPr>
        <w:t xml:space="preserve">  </w:t>
      </w:r>
    </w:p>
    <w:p w14:paraId="3B6AE428" w14:textId="038229DB" w:rsidR="009F4CD0" w:rsidRPr="009F4CD0" w:rsidRDefault="009F4CD0" w:rsidP="009F4CD0">
      <w:pPr>
        <w:rPr>
          <w:rFonts w:ascii="Times New Roman" w:hAnsi="Times New Roman" w:cs="Times New Roman"/>
          <w:sz w:val="26"/>
          <w:szCs w:val="26"/>
        </w:rPr>
      </w:pPr>
      <w:r w:rsidRPr="009F4CD0">
        <w:rPr>
          <w:rFonts w:ascii="Times New Roman" w:hAnsi="Times New Roman" w:cs="Times New Roman"/>
          <w:sz w:val="26"/>
          <w:szCs w:val="26"/>
        </w:rPr>
        <w:t>Đầu tiên, bạn cần download phần mềm XAMP, sau đó họn phiên bản XampServer 64-bit hoặc 32-bit tùy vào cấu hình Windows của máy tính. Sau khi tải xuống, bạn mở lên để tiến hành cài đặt, nhấn OK hoặc Next cho tới khi kết thúc cài đặt thành công.</w:t>
      </w:r>
    </w:p>
    <w:p w14:paraId="0EBFA482" w14:textId="77777777" w:rsidR="009F4CD0" w:rsidRPr="009F4CD0" w:rsidRDefault="009F4CD0" w:rsidP="009F4CD0">
      <w:pPr>
        <w:rPr>
          <w:rFonts w:ascii="Times New Roman" w:hAnsi="Times New Roman" w:cs="Times New Roman"/>
          <w:sz w:val="26"/>
          <w:szCs w:val="26"/>
        </w:rPr>
      </w:pPr>
      <w:r w:rsidRPr="009F4CD0">
        <w:rPr>
          <w:rFonts w:ascii="Times New Roman" w:hAnsi="Times New Roman" w:cs="Times New Roman"/>
          <w:sz w:val="26"/>
          <w:szCs w:val="26"/>
        </w:rPr>
        <w:t>Download và cài đặt WordPress</w:t>
      </w:r>
    </w:p>
    <w:p w14:paraId="6916B7C3" w14:textId="77777777" w:rsidR="009F4CD0" w:rsidRPr="009F4CD0" w:rsidRDefault="009F4CD0" w:rsidP="009F4CD0">
      <w:pPr>
        <w:numPr>
          <w:ilvl w:val="0"/>
          <w:numId w:val="22"/>
        </w:numPr>
        <w:rPr>
          <w:rFonts w:ascii="Times New Roman" w:hAnsi="Times New Roman" w:cs="Times New Roman"/>
          <w:sz w:val="26"/>
          <w:szCs w:val="26"/>
        </w:rPr>
      </w:pPr>
      <w:r w:rsidRPr="009F4CD0">
        <w:rPr>
          <w:rFonts w:ascii="Times New Roman" w:hAnsi="Times New Roman" w:cs="Times New Roman"/>
          <w:sz w:val="26"/>
          <w:szCs w:val="26"/>
        </w:rPr>
        <w:t>Download WordPress và giải nén file.</w:t>
      </w:r>
    </w:p>
    <w:p w14:paraId="279497F2" w14:textId="77777777" w:rsidR="009F4CD0" w:rsidRPr="009F4CD0" w:rsidRDefault="009F4CD0" w:rsidP="009F4CD0">
      <w:pPr>
        <w:numPr>
          <w:ilvl w:val="0"/>
          <w:numId w:val="22"/>
        </w:numPr>
        <w:rPr>
          <w:rFonts w:ascii="Times New Roman" w:hAnsi="Times New Roman" w:cs="Times New Roman"/>
          <w:sz w:val="26"/>
          <w:szCs w:val="26"/>
        </w:rPr>
      </w:pPr>
      <w:r w:rsidRPr="009F4CD0">
        <w:rPr>
          <w:rFonts w:ascii="Times New Roman" w:hAnsi="Times New Roman" w:cs="Times New Roman"/>
          <w:sz w:val="26"/>
          <w:szCs w:val="26"/>
        </w:rPr>
        <w:t>Tạo một folder với tên miền website, sau đó copy file vừa giải nén vào folder cài đặt.</w:t>
      </w:r>
    </w:p>
    <w:p w14:paraId="0A95EC2B" w14:textId="77777777" w:rsidR="009F4CD0" w:rsidRPr="009F4CD0" w:rsidRDefault="009F4CD0" w:rsidP="009F4CD0">
      <w:pPr>
        <w:numPr>
          <w:ilvl w:val="0"/>
          <w:numId w:val="22"/>
        </w:numPr>
        <w:rPr>
          <w:rFonts w:ascii="Times New Roman" w:hAnsi="Times New Roman" w:cs="Times New Roman"/>
          <w:sz w:val="26"/>
          <w:szCs w:val="26"/>
        </w:rPr>
      </w:pPr>
      <w:r w:rsidRPr="009F4CD0">
        <w:rPr>
          <w:rFonts w:ascii="Times New Roman" w:hAnsi="Times New Roman" w:cs="Times New Roman"/>
          <w:sz w:val="26"/>
          <w:szCs w:val="26"/>
        </w:rPr>
        <w:t>Tạo Database tương tự như với XAMPP, truy cập địa chỉ localhost/phpmyadmin với Username mặc định là root và Password để trống.</w:t>
      </w:r>
    </w:p>
    <w:p w14:paraId="3491EB83" w14:textId="77777777" w:rsidR="009F4CD0" w:rsidRPr="009F4CD0" w:rsidRDefault="009F4CD0" w:rsidP="009F4CD0">
      <w:pPr>
        <w:numPr>
          <w:ilvl w:val="0"/>
          <w:numId w:val="22"/>
        </w:numPr>
        <w:rPr>
          <w:rFonts w:ascii="Times New Roman" w:hAnsi="Times New Roman" w:cs="Times New Roman"/>
          <w:sz w:val="26"/>
          <w:szCs w:val="26"/>
        </w:rPr>
      </w:pPr>
      <w:r w:rsidRPr="009F4CD0">
        <w:rPr>
          <w:rFonts w:ascii="Times New Roman" w:hAnsi="Times New Roman" w:cs="Times New Roman"/>
          <w:sz w:val="26"/>
          <w:szCs w:val="26"/>
        </w:rPr>
        <w:t>Nhập tên database, chọn ngôn ngữ là hoàn tất.</w:t>
      </w:r>
    </w:p>
    <w:p w14:paraId="5D04DBC7" w14:textId="77777777" w:rsidR="009F4CD0" w:rsidRPr="009F4CD0" w:rsidRDefault="009F4CD0" w:rsidP="009F4CD0">
      <w:pPr>
        <w:numPr>
          <w:ilvl w:val="0"/>
          <w:numId w:val="22"/>
        </w:numPr>
        <w:rPr>
          <w:rFonts w:ascii="Times New Roman" w:hAnsi="Times New Roman" w:cs="Times New Roman"/>
          <w:sz w:val="26"/>
          <w:szCs w:val="26"/>
        </w:rPr>
      </w:pPr>
      <w:r w:rsidRPr="009F4CD0">
        <w:rPr>
          <w:rFonts w:ascii="Times New Roman" w:hAnsi="Times New Roman" w:cs="Times New Roman"/>
          <w:sz w:val="26"/>
          <w:szCs w:val="26"/>
        </w:rPr>
        <w:t>Sửa file wp-config-sample giống cách làm với XAMPP, đổi tên file là wp-config, tên database như lúc tạo, username là root và password cũng để trống.</w:t>
      </w:r>
    </w:p>
    <w:p w14:paraId="1E703D4F" w14:textId="77777777" w:rsidR="009F4CD0" w:rsidRPr="009F4CD0" w:rsidRDefault="009F4CD0" w:rsidP="009F4CD0">
      <w:pPr>
        <w:numPr>
          <w:ilvl w:val="0"/>
          <w:numId w:val="22"/>
        </w:numPr>
        <w:rPr>
          <w:rFonts w:ascii="Times New Roman" w:hAnsi="Times New Roman" w:cs="Times New Roman"/>
          <w:sz w:val="26"/>
          <w:szCs w:val="26"/>
        </w:rPr>
      </w:pPr>
      <w:r w:rsidRPr="009F4CD0">
        <w:rPr>
          <w:rFonts w:ascii="Times New Roman" w:hAnsi="Times New Roman" w:cs="Times New Roman"/>
          <w:sz w:val="26"/>
          <w:szCs w:val="26"/>
        </w:rPr>
        <w:t>Mở trình duyệt và nhập vào địa chỉ website của bạn.</w:t>
      </w:r>
    </w:p>
    <w:p w14:paraId="4FE35E4C" w14:textId="48BA8B8C" w:rsidR="00C02C92" w:rsidRPr="0027011C" w:rsidRDefault="009F4CD0" w:rsidP="008B325B">
      <w:pPr>
        <w:numPr>
          <w:ilvl w:val="0"/>
          <w:numId w:val="22"/>
        </w:numPr>
        <w:rPr>
          <w:rFonts w:ascii="Times New Roman" w:hAnsi="Times New Roman" w:cs="Times New Roman"/>
          <w:sz w:val="26"/>
          <w:szCs w:val="26"/>
        </w:rPr>
      </w:pPr>
      <w:r w:rsidRPr="009F4CD0">
        <w:rPr>
          <w:rFonts w:ascii="Times New Roman" w:hAnsi="Times New Roman" w:cs="Times New Roman"/>
          <w:sz w:val="26"/>
          <w:szCs w:val="26"/>
        </w:rPr>
        <w:t>Nhập các thông tin cần thiết để bắt đầu tạo website.</w:t>
      </w:r>
    </w:p>
    <w:p w14:paraId="5D705032" w14:textId="6E4FEDB7" w:rsidR="009F4CD0" w:rsidRPr="00C35533" w:rsidRDefault="0027011C" w:rsidP="008B325B">
      <w:pPr>
        <w:rPr>
          <w:rFonts w:ascii="Times New Roman" w:hAnsi="Times New Roman" w:cs="Times New Roman"/>
          <w:sz w:val="26"/>
          <w:szCs w:val="26"/>
        </w:rPr>
      </w:pPr>
      <w:r w:rsidRPr="0027011C">
        <w:rPr>
          <w:rFonts w:ascii="Times New Roman" w:hAnsi="Times New Roman" w:cs="Times New Roman"/>
          <w:noProof/>
          <w:sz w:val="26"/>
          <w:szCs w:val="26"/>
        </w:rPr>
        <w:lastRenderedPageBreak/>
        <w:drawing>
          <wp:inline distT="0" distB="0" distL="0" distR="0" wp14:anchorId="0B5F8576" wp14:editId="2E517757">
            <wp:extent cx="5972175" cy="1805940"/>
            <wp:effectExtent l="0" t="0" r="9525" b="3810"/>
            <wp:docPr id="800466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66221" name=""/>
                    <pic:cNvPicPr/>
                  </pic:nvPicPr>
                  <pic:blipFill>
                    <a:blip r:embed="rId14"/>
                    <a:stretch>
                      <a:fillRect/>
                    </a:stretch>
                  </pic:blipFill>
                  <pic:spPr>
                    <a:xfrm>
                      <a:off x="0" y="0"/>
                      <a:ext cx="5972175" cy="1805940"/>
                    </a:xfrm>
                    <a:prstGeom prst="rect">
                      <a:avLst/>
                    </a:prstGeom>
                  </pic:spPr>
                </pic:pic>
              </a:graphicData>
            </a:graphic>
          </wp:inline>
        </w:drawing>
      </w:r>
    </w:p>
    <w:p w14:paraId="34CCAA9F" w14:textId="77777777" w:rsidR="0027011C" w:rsidRDefault="0027011C" w:rsidP="008B325B">
      <w:pPr>
        <w:rPr>
          <w:rFonts w:ascii="Times New Roman" w:hAnsi="Times New Roman" w:cs="Times New Roman"/>
          <w:b/>
          <w:bCs/>
          <w:sz w:val="26"/>
          <w:szCs w:val="26"/>
        </w:rPr>
      </w:pPr>
    </w:p>
    <w:p w14:paraId="60A57C8C" w14:textId="17EE8763" w:rsidR="00C02C92" w:rsidRPr="00C40579" w:rsidRDefault="00000000" w:rsidP="008B325B">
      <w:pPr>
        <w:rPr>
          <w:rFonts w:ascii="Times New Roman" w:hAnsi="Times New Roman" w:cs="Times New Roman"/>
          <w:b/>
          <w:bCs/>
          <w:sz w:val="26"/>
          <w:szCs w:val="26"/>
        </w:rPr>
      </w:pPr>
      <w:r w:rsidRPr="00C40579">
        <w:rPr>
          <w:rFonts w:ascii="Times New Roman" w:hAnsi="Times New Roman" w:cs="Times New Roman"/>
          <w:b/>
          <w:bCs/>
          <w:sz w:val="26"/>
          <w:szCs w:val="26"/>
        </w:rPr>
        <w:t>4.2. Cài đặt giao diện (Theme)</w:t>
      </w:r>
    </w:p>
    <w:p w14:paraId="5D0C4692" w14:textId="33C222E4" w:rsidR="00C35533" w:rsidRPr="00C35533" w:rsidRDefault="00C35533" w:rsidP="00C35533">
      <w:pPr>
        <w:rPr>
          <w:rFonts w:ascii="Times New Roman" w:hAnsi="Times New Roman" w:cs="Times New Roman"/>
          <w:sz w:val="26"/>
          <w:szCs w:val="26"/>
        </w:rPr>
      </w:pPr>
      <w:r w:rsidRPr="00C35533">
        <w:rPr>
          <w:rFonts w:ascii="Times New Roman" w:hAnsi="Times New Roman" w:cs="Times New Roman"/>
          <w:sz w:val="26"/>
          <w:szCs w:val="26"/>
        </w:rPr>
        <w:t xml:space="preserve">  Website sử dụng theme MH Magazine lite – một theme WordPress miễn phí, được tối ưu cho các trang tin tức và tạp chí. Theme này hỗ trợ bố cục dạng lưới, nhiều widget tiện ích và trình bày bài viết theo từng chuyên mục. </w:t>
      </w:r>
    </w:p>
    <w:p w14:paraId="3AFC3EE8" w14:textId="77777777" w:rsidR="00C35533" w:rsidRPr="00C35533" w:rsidRDefault="00C35533" w:rsidP="00C35533">
      <w:pPr>
        <w:rPr>
          <w:rFonts w:ascii="Times New Roman" w:hAnsi="Times New Roman" w:cs="Times New Roman"/>
          <w:sz w:val="26"/>
          <w:szCs w:val="26"/>
        </w:rPr>
      </w:pPr>
      <w:r w:rsidRPr="00C35533">
        <w:rPr>
          <w:rFonts w:ascii="Times New Roman" w:hAnsi="Times New Roman" w:cs="Times New Roman"/>
          <w:sz w:val="26"/>
          <w:szCs w:val="26"/>
        </w:rPr>
        <w:t>  Tùy chỉnh giao diện:</w:t>
      </w:r>
      <w:r w:rsidRPr="00C35533">
        <w:rPr>
          <w:rFonts w:ascii="Times New Roman" w:hAnsi="Times New Roman" w:cs="Times New Roman"/>
          <w:sz w:val="26"/>
          <w:szCs w:val="26"/>
        </w:rPr>
        <w:br/>
        <w:t>Sau khi cài đặt và kích hoạt MH Magazine lite, tiến hành các bước tùy chỉnh để đồng bộ giao diện với định hướng nội dung:</w:t>
      </w:r>
    </w:p>
    <w:p w14:paraId="7A062B63" w14:textId="77777777" w:rsidR="00C35533" w:rsidRPr="00C35533" w:rsidRDefault="00C35533" w:rsidP="00C35533">
      <w:pPr>
        <w:numPr>
          <w:ilvl w:val="0"/>
          <w:numId w:val="10"/>
        </w:numPr>
        <w:rPr>
          <w:rFonts w:ascii="Times New Roman" w:hAnsi="Times New Roman" w:cs="Times New Roman"/>
          <w:sz w:val="26"/>
          <w:szCs w:val="26"/>
        </w:rPr>
      </w:pPr>
      <w:r w:rsidRPr="00C35533">
        <w:rPr>
          <w:rFonts w:ascii="Times New Roman" w:hAnsi="Times New Roman" w:cs="Times New Roman"/>
          <w:sz w:val="26"/>
          <w:szCs w:val="26"/>
        </w:rPr>
        <w:t>Logo:</w:t>
      </w:r>
      <w:r w:rsidRPr="00C35533">
        <w:rPr>
          <w:rFonts w:ascii="Times New Roman" w:hAnsi="Times New Roman" w:cs="Times New Roman"/>
          <w:sz w:val="26"/>
          <w:szCs w:val="26"/>
        </w:rPr>
        <w:br/>
        <w:t>Chỉnh sửa tiêu đề trang tại phần “Tùy biến &gt; Nhận diện website”. Sử dụng tên trang là QUANBAO.NET với font chữ đậm. Màu chữ đỏ hoặc đen để tạo sự nổi bật. Có thể dùng hình ảnh logo nếu đã thiết kế sẵn.</w:t>
      </w:r>
    </w:p>
    <w:p w14:paraId="59BB5E63" w14:textId="77777777" w:rsidR="00C35533" w:rsidRPr="00C35533" w:rsidRDefault="00C35533" w:rsidP="00C35533">
      <w:pPr>
        <w:numPr>
          <w:ilvl w:val="0"/>
          <w:numId w:val="10"/>
        </w:numPr>
        <w:rPr>
          <w:rFonts w:ascii="Times New Roman" w:hAnsi="Times New Roman" w:cs="Times New Roman"/>
          <w:sz w:val="26"/>
          <w:szCs w:val="26"/>
        </w:rPr>
      </w:pPr>
      <w:r w:rsidRPr="00C35533">
        <w:rPr>
          <w:rFonts w:ascii="Times New Roman" w:hAnsi="Times New Roman" w:cs="Times New Roman"/>
          <w:sz w:val="26"/>
          <w:szCs w:val="26"/>
        </w:rPr>
        <w:t>Màu sắc:</w:t>
      </w:r>
      <w:r w:rsidRPr="00C35533">
        <w:rPr>
          <w:rFonts w:ascii="Times New Roman" w:hAnsi="Times New Roman" w:cs="Times New Roman"/>
          <w:sz w:val="26"/>
          <w:szCs w:val="26"/>
        </w:rPr>
        <w:br/>
        <w:t>Tùy chỉnh tông màu tại “Tùy biến &gt; Màu sắc”:</w:t>
      </w:r>
    </w:p>
    <w:p w14:paraId="0420EBB0" w14:textId="77777777" w:rsidR="00C35533" w:rsidRPr="00C35533" w:rsidRDefault="00C35533" w:rsidP="00C35533">
      <w:pPr>
        <w:numPr>
          <w:ilvl w:val="1"/>
          <w:numId w:val="10"/>
        </w:numPr>
        <w:rPr>
          <w:rFonts w:ascii="Times New Roman" w:hAnsi="Times New Roman" w:cs="Times New Roman"/>
          <w:sz w:val="26"/>
          <w:szCs w:val="26"/>
        </w:rPr>
      </w:pPr>
      <w:r w:rsidRPr="00C35533">
        <w:rPr>
          <w:rFonts w:ascii="Times New Roman" w:hAnsi="Times New Roman" w:cs="Times New Roman"/>
          <w:sz w:val="26"/>
          <w:szCs w:val="26"/>
        </w:rPr>
        <w:t>Chủ đạo: trắng (nền), đen (văn bản), đỏ (điểm nhấn).</w:t>
      </w:r>
    </w:p>
    <w:p w14:paraId="7DFE6BBE" w14:textId="77777777" w:rsidR="00C35533" w:rsidRPr="00C35533" w:rsidRDefault="00C35533" w:rsidP="00C35533">
      <w:pPr>
        <w:numPr>
          <w:ilvl w:val="1"/>
          <w:numId w:val="10"/>
        </w:numPr>
        <w:rPr>
          <w:rFonts w:ascii="Times New Roman" w:hAnsi="Times New Roman" w:cs="Times New Roman"/>
          <w:sz w:val="26"/>
          <w:szCs w:val="26"/>
        </w:rPr>
      </w:pPr>
      <w:r w:rsidRPr="00C35533">
        <w:rPr>
          <w:rFonts w:ascii="Times New Roman" w:hAnsi="Times New Roman" w:cs="Times New Roman"/>
          <w:sz w:val="26"/>
          <w:szCs w:val="26"/>
        </w:rPr>
        <w:t>Menu chính: nền đen, chữ trắng, mục đang chọn có màu đỏ nổi bật.</w:t>
      </w:r>
    </w:p>
    <w:p w14:paraId="247849B1" w14:textId="77777777" w:rsidR="00C35533" w:rsidRPr="00C35533" w:rsidRDefault="00C35533" w:rsidP="00C35533">
      <w:pPr>
        <w:numPr>
          <w:ilvl w:val="1"/>
          <w:numId w:val="10"/>
        </w:numPr>
        <w:rPr>
          <w:rFonts w:ascii="Times New Roman" w:hAnsi="Times New Roman" w:cs="Times New Roman"/>
          <w:sz w:val="26"/>
          <w:szCs w:val="26"/>
        </w:rPr>
      </w:pPr>
      <w:r w:rsidRPr="00C35533">
        <w:rPr>
          <w:rFonts w:ascii="Times New Roman" w:hAnsi="Times New Roman" w:cs="Times New Roman"/>
          <w:sz w:val="26"/>
          <w:szCs w:val="26"/>
        </w:rPr>
        <w:t>Liên kết/hover: màu đỏ để nhất quán thương hiệu.</w:t>
      </w:r>
    </w:p>
    <w:p w14:paraId="35AFD3E8" w14:textId="77777777" w:rsidR="00C35533" w:rsidRPr="00C35533" w:rsidRDefault="00C35533" w:rsidP="00C35533">
      <w:pPr>
        <w:numPr>
          <w:ilvl w:val="0"/>
          <w:numId w:val="10"/>
        </w:numPr>
        <w:rPr>
          <w:rFonts w:ascii="Times New Roman" w:hAnsi="Times New Roman" w:cs="Times New Roman"/>
          <w:sz w:val="26"/>
          <w:szCs w:val="26"/>
        </w:rPr>
      </w:pPr>
      <w:r w:rsidRPr="00C35533">
        <w:rPr>
          <w:rFonts w:ascii="Times New Roman" w:hAnsi="Times New Roman" w:cs="Times New Roman"/>
          <w:sz w:val="26"/>
          <w:szCs w:val="26"/>
        </w:rPr>
        <w:t>Bố cục trang chủ:</w:t>
      </w:r>
      <w:r w:rsidRPr="00C35533">
        <w:rPr>
          <w:rFonts w:ascii="Times New Roman" w:hAnsi="Times New Roman" w:cs="Times New Roman"/>
          <w:sz w:val="26"/>
          <w:szCs w:val="26"/>
        </w:rPr>
        <w:br/>
        <w:t>Sử dụng các Widget của MH Magazine tại “Giao diện &gt; Widget” để sắp xếp nội dung trang chủ. Gợi ý:</w:t>
      </w:r>
    </w:p>
    <w:p w14:paraId="3561457F" w14:textId="77777777" w:rsidR="00C35533" w:rsidRPr="00C35533" w:rsidRDefault="00C35533" w:rsidP="00C35533">
      <w:pPr>
        <w:numPr>
          <w:ilvl w:val="1"/>
          <w:numId w:val="10"/>
        </w:numPr>
        <w:rPr>
          <w:rFonts w:ascii="Times New Roman" w:hAnsi="Times New Roman" w:cs="Times New Roman"/>
          <w:sz w:val="26"/>
          <w:szCs w:val="26"/>
        </w:rPr>
      </w:pPr>
      <w:r w:rsidRPr="00C35533">
        <w:rPr>
          <w:rFonts w:ascii="Times New Roman" w:hAnsi="Times New Roman" w:cs="Times New Roman"/>
          <w:sz w:val="26"/>
          <w:szCs w:val="26"/>
        </w:rPr>
        <w:t>Khu vực MH Custom Slider: hiển thị bài viết nổi bật nhất.</w:t>
      </w:r>
    </w:p>
    <w:p w14:paraId="6FB3E749" w14:textId="77777777" w:rsidR="00C35533" w:rsidRPr="00C35533" w:rsidRDefault="00C35533" w:rsidP="00C35533">
      <w:pPr>
        <w:numPr>
          <w:ilvl w:val="1"/>
          <w:numId w:val="10"/>
        </w:numPr>
        <w:rPr>
          <w:rFonts w:ascii="Times New Roman" w:hAnsi="Times New Roman" w:cs="Times New Roman"/>
          <w:sz w:val="26"/>
          <w:szCs w:val="26"/>
        </w:rPr>
      </w:pPr>
      <w:r w:rsidRPr="00C35533">
        <w:rPr>
          <w:rFonts w:ascii="Times New Roman" w:hAnsi="Times New Roman" w:cs="Times New Roman"/>
          <w:sz w:val="26"/>
          <w:szCs w:val="26"/>
        </w:rPr>
        <w:t>Khu vực MH Posts Large: hiển thị bài mới nhất theo chuyên mục (ví dụ: Bất động sản, Chính trị...).</w:t>
      </w:r>
    </w:p>
    <w:p w14:paraId="63BCC6AA" w14:textId="77777777" w:rsidR="00C35533" w:rsidRPr="00C35533" w:rsidRDefault="00C35533" w:rsidP="00C35533">
      <w:pPr>
        <w:numPr>
          <w:ilvl w:val="1"/>
          <w:numId w:val="10"/>
        </w:numPr>
        <w:rPr>
          <w:rFonts w:ascii="Times New Roman" w:hAnsi="Times New Roman" w:cs="Times New Roman"/>
          <w:sz w:val="26"/>
          <w:szCs w:val="26"/>
        </w:rPr>
      </w:pPr>
      <w:r w:rsidRPr="00C35533">
        <w:rPr>
          <w:rFonts w:ascii="Times New Roman" w:hAnsi="Times New Roman" w:cs="Times New Roman"/>
          <w:sz w:val="26"/>
          <w:szCs w:val="26"/>
        </w:rPr>
        <w:lastRenderedPageBreak/>
        <w:t>Sidebar bên phải: thêm widget Tìm kiếm, Bài viết mới, Bài viết được quan tâm, Quảng cáo...</w:t>
      </w:r>
    </w:p>
    <w:p w14:paraId="0E6B386A" w14:textId="50319833" w:rsidR="00C35533" w:rsidRPr="00521A3B" w:rsidRDefault="00C35533" w:rsidP="008B325B">
      <w:pPr>
        <w:numPr>
          <w:ilvl w:val="0"/>
          <w:numId w:val="10"/>
        </w:numPr>
        <w:rPr>
          <w:rFonts w:ascii="Times New Roman" w:hAnsi="Times New Roman" w:cs="Times New Roman"/>
          <w:sz w:val="26"/>
          <w:szCs w:val="26"/>
        </w:rPr>
      </w:pPr>
      <w:r w:rsidRPr="00C35533">
        <w:rPr>
          <w:rFonts w:ascii="Times New Roman" w:hAnsi="Times New Roman" w:cs="Times New Roman"/>
          <w:sz w:val="26"/>
          <w:szCs w:val="26"/>
        </w:rPr>
        <w:t>Menu điều hướng:</w:t>
      </w:r>
      <w:r w:rsidRPr="00C35533">
        <w:rPr>
          <w:rFonts w:ascii="Times New Roman" w:hAnsi="Times New Roman" w:cs="Times New Roman"/>
          <w:sz w:val="26"/>
          <w:szCs w:val="26"/>
        </w:rPr>
        <w:br/>
        <w:t>Tạo menu chính tại “Giao diện &gt; Menu” gồm các chuyên mục chính như:</w:t>
      </w:r>
      <w:r w:rsidRPr="00C35533">
        <w:rPr>
          <w:rFonts w:ascii="Times New Roman" w:hAnsi="Times New Roman" w:cs="Times New Roman"/>
          <w:sz w:val="26"/>
          <w:szCs w:val="26"/>
        </w:rPr>
        <w:br/>
        <w:t>BẤT ĐỘNG SẢN | CHÍNH TRỊ | THỜI SỰ | GIẢI TRÍ | CÔNG NGHỆ | SỨC KHỎE | ĐỜI SỐNG - VĂN HÓA | TIN TỨC</w:t>
      </w:r>
      <w:r w:rsidRPr="00C35533">
        <w:rPr>
          <w:rFonts w:ascii="Times New Roman" w:hAnsi="Times New Roman" w:cs="Times New Roman"/>
          <w:sz w:val="26"/>
          <w:szCs w:val="26"/>
        </w:rPr>
        <w:br/>
        <w:t>Gắn menu vào vị trí “Main Navigation” để hiển thị ngang đầu trang.</w:t>
      </w:r>
    </w:p>
    <w:p w14:paraId="12826135" w14:textId="77777777" w:rsidR="0027011C" w:rsidRDefault="0027011C" w:rsidP="008B325B">
      <w:pPr>
        <w:rPr>
          <w:rFonts w:ascii="Times New Roman" w:hAnsi="Times New Roman" w:cs="Times New Roman"/>
          <w:b/>
          <w:bCs/>
          <w:sz w:val="26"/>
          <w:szCs w:val="26"/>
        </w:rPr>
      </w:pPr>
    </w:p>
    <w:p w14:paraId="120D1A8B" w14:textId="065C0041" w:rsidR="00C02C92" w:rsidRPr="00C40579" w:rsidRDefault="00000000" w:rsidP="008B325B">
      <w:pPr>
        <w:rPr>
          <w:rFonts w:ascii="Times New Roman" w:hAnsi="Times New Roman" w:cs="Times New Roman"/>
          <w:b/>
          <w:bCs/>
          <w:sz w:val="26"/>
          <w:szCs w:val="26"/>
        </w:rPr>
      </w:pPr>
      <w:r w:rsidRPr="00C40579">
        <w:rPr>
          <w:rFonts w:ascii="Times New Roman" w:hAnsi="Times New Roman" w:cs="Times New Roman"/>
          <w:b/>
          <w:bCs/>
          <w:sz w:val="26"/>
          <w:szCs w:val="26"/>
        </w:rPr>
        <w:t>4.3. Cài đặt plugin hỗ trợ</w:t>
      </w:r>
    </w:p>
    <w:p w14:paraId="1BBFF8C7" w14:textId="77777777" w:rsidR="00C02C92" w:rsidRPr="008B325B" w:rsidRDefault="00000000" w:rsidP="008B325B">
      <w:pPr>
        <w:rPr>
          <w:rFonts w:ascii="Times New Roman" w:hAnsi="Times New Roman" w:cs="Times New Roman"/>
          <w:sz w:val="26"/>
          <w:szCs w:val="26"/>
        </w:rPr>
      </w:pPr>
      <w:r w:rsidRPr="008B325B">
        <w:rPr>
          <w:rFonts w:ascii="Times New Roman" w:hAnsi="Times New Roman" w:cs="Times New Roman"/>
          <w:sz w:val="26"/>
          <w:szCs w:val="26"/>
        </w:rPr>
        <w:t>- Yoast SEO: Tối ưu hóa công cụ tìm kiếm.</w:t>
      </w:r>
      <w:r w:rsidRPr="008B325B">
        <w:rPr>
          <w:rFonts w:ascii="Times New Roman" w:hAnsi="Times New Roman" w:cs="Times New Roman"/>
          <w:sz w:val="26"/>
          <w:szCs w:val="26"/>
        </w:rPr>
        <w:br/>
        <w:t>- Elementor: Thiết kế giao diện kéo thả.</w:t>
      </w:r>
      <w:r w:rsidRPr="008B325B">
        <w:rPr>
          <w:rFonts w:ascii="Times New Roman" w:hAnsi="Times New Roman" w:cs="Times New Roman"/>
          <w:sz w:val="26"/>
          <w:szCs w:val="26"/>
        </w:rPr>
        <w:br/>
        <w:t>- WP Super Cache: Tăng tốc độ tải trang.</w:t>
      </w:r>
      <w:r w:rsidRPr="008B325B">
        <w:rPr>
          <w:rFonts w:ascii="Times New Roman" w:hAnsi="Times New Roman" w:cs="Times New Roman"/>
          <w:sz w:val="26"/>
          <w:szCs w:val="26"/>
        </w:rPr>
        <w:br/>
        <w:t>- Contact Form 7: Tạo biểu mẫu liên hệ.</w:t>
      </w:r>
    </w:p>
    <w:p w14:paraId="2CD6686D" w14:textId="77777777" w:rsidR="00521A3B" w:rsidRPr="002F62DF" w:rsidRDefault="00000000" w:rsidP="00521A3B">
      <w:pPr>
        <w:rPr>
          <w:rFonts w:ascii="Times New Roman" w:hAnsi="Times New Roman" w:cs="Times New Roman"/>
          <w:b/>
          <w:bCs/>
          <w:sz w:val="26"/>
          <w:szCs w:val="26"/>
        </w:rPr>
      </w:pPr>
      <w:r w:rsidRPr="002F62DF">
        <w:rPr>
          <w:rFonts w:ascii="Times New Roman" w:hAnsi="Times New Roman" w:cs="Times New Roman"/>
          <w:b/>
          <w:bCs/>
          <w:sz w:val="26"/>
          <w:szCs w:val="26"/>
        </w:rPr>
        <w:t>4.4. Tạo chuyên mục và bài viết</w:t>
      </w:r>
    </w:p>
    <w:p w14:paraId="6E77339D" w14:textId="7713BD6A" w:rsidR="000A4416" w:rsidRPr="002F62DF" w:rsidRDefault="000A4416" w:rsidP="002F62DF">
      <w:pPr>
        <w:pStyle w:val="ListParagraph"/>
        <w:numPr>
          <w:ilvl w:val="0"/>
          <w:numId w:val="20"/>
        </w:numPr>
        <w:rPr>
          <w:rFonts w:ascii="Times New Roman" w:hAnsi="Times New Roman" w:cs="Times New Roman"/>
          <w:sz w:val="26"/>
          <w:szCs w:val="26"/>
        </w:rPr>
      </w:pPr>
      <w:r w:rsidRPr="002F62DF">
        <w:rPr>
          <w:rFonts w:ascii="Times New Roman" w:hAnsi="Times New Roman" w:cs="Times New Roman"/>
          <w:sz w:val="26"/>
          <w:szCs w:val="26"/>
        </w:rPr>
        <w:t xml:space="preserve">Tạo chuyên mục: </w:t>
      </w:r>
    </w:p>
    <w:p w14:paraId="34767445" w14:textId="079F7459" w:rsidR="00C35533" w:rsidRDefault="00000000" w:rsidP="00521A3B">
      <w:pPr>
        <w:rPr>
          <w:rFonts w:ascii="Times New Roman" w:hAnsi="Times New Roman" w:cs="Times New Roman"/>
          <w:sz w:val="26"/>
          <w:szCs w:val="26"/>
        </w:rPr>
      </w:pPr>
      <w:r w:rsidRPr="008B325B">
        <w:rPr>
          <w:rFonts w:ascii="Times New Roman" w:hAnsi="Times New Roman" w:cs="Times New Roman"/>
          <w:sz w:val="26"/>
          <w:szCs w:val="26"/>
        </w:rPr>
        <w:t>-</w:t>
      </w:r>
      <w:r w:rsidR="00C35533" w:rsidRPr="00C35533">
        <w:t xml:space="preserve"> </w:t>
      </w:r>
      <w:r w:rsidR="00C35533" w:rsidRPr="00C35533">
        <w:rPr>
          <w:rFonts w:ascii="Times New Roman" w:hAnsi="Times New Roman" w:cs="Times New Roman"/>
          <w:sz w:val="26"/>
          <w:szCs w:val="26"/>
        </w:rPr>
        <w:t>Phân loại nội dung theo các chuyên mục giúp người đọc dễ tìm kiếm và theo dõi bài viết.</w:t>
      </w:r>
      <w:r w:rsidR="00521A3B" w:rsidRPr="00521A3B">
        <w:rPr>
          <w:rFonts w:ascii="Times New Roman" w:hAnsi="Times New Roman" w:cs="Times New Roman"/>
          <w:sz w:val="26"/>
          <w:szCs w:val="26"/>
        </w:rPr>
        <w:t xml:space="preserve"> Các chuyên mục này được hiển thị trên menu chính và được gắn nhãn cho mỗi bài viết liên quan.</w:t>
      </w:r>
    </w:p>
    <w:p w14:paraId="79A53797" w14:textId="18506DE7" w:rsidR="00521A3B" w:rsidRDefault="00C35533" w:rsidP="008B325B">
      <w:pPr>
        <w:rPr>
          <w:rFonts w:ascii="Times New Roman" w:hAnsi="Times New Roman" w:cs="Times New Roman"/>
          <w:sz w:val="26"/>
          <w:szCs w:val="26"/>
        </w:rPr>
      </w:pPr>
      <w:r w:rsidRPr="00C35533">
        <w:rPr>
          <w:rFonts w:ascii="Times New Roman" w:hAnsi="Times New Roman" w:cs="Times New Roman"/>
          <w:sz w:val="26"/>
          <w:szCs w:val="26"/>
        </w:rPr>
        <w:t xml:space="preserve"> Các chuyên mục chính được tạo tại “Bài viết &gt; Chuyên mục” bao gồm:</w:t>
      </w:r>
    </w:p>
    <w:p w14:paraId="06045DB3" w14:textId="2057C2B3" w:rsidR="0027011C" w:rsidRDefault="00000000" w:rsidP="008B325B">
      <w:pPr>
        <w:rPr>
          <w:rFonts w:ascii="Times New Roman" w:hAnsi="Times New Roman" w:cs="Times New Roman"/>
          <w:sz w:val="26"/>
          <w:szCs w:val="26"/>
        </w:rPr>
      </w:pPr>
      <w:r w:rsidRPr="008B325B">
        <w:rPr>
          <w:rFonts w:ascii="Times New Roman" w:hAnsi="Times New Roman" w:cs="Times New Roman"/>
          <w:sz w:val="26"/>
          <w:szCs w:val="26"/>
        </w:rPr>
        <w:t xml:space="preserve"> Các chuyên mục:</w:t>
      </w:r>
      <w:r w:rsidR="00C35533">
        <w:rPr>
          <w:rFonts w:ascii="Times New Roman" w:hAnsi="Times New Roman" w:cs="Times New Roman"/>
          <w:sz w:val="26"/>
          <w:szCs w:val="26"/>
        </w:rPr>
        <w:t xml:space="preserve"> Bất động sản </w:t>
      </w:r>
      <w:r w:rsidRPr="008B325B">
        <w:rPr>
          <w:rFonts w:ascii="Times New Roman" w:hAnsi="Times New Roman" w:cs="Times New Roman"/>
          <w:sz w:val="26"/>
          <w:szCs w:val="26"/>
        </w:rPr>
        <w:t>, Chính trị,</w:t>
      </w:r>
      <w:r w:rsidR="00C35533" w:rsidRPr="00C35533">
        <w:rPr>
          <w:rFonts w:ascii="Times New Roman" w:hAnsi="Times New Roman" w:cs="Times New Roman"/>
          <w:sz w:val="26"/>
          <w:szCs w:val="26"/>
        </w:rPr>
        <w:t xml:space="preserve"> </w:t>
      </w:r>
      <w:r w:rsidR="00C35533" w:rsidRPr="008B325B">
        <w:rPr>
          <w:rFonts w:ascii="Times New Roman" w:hAnsi="Times New Roman" w:cs="Times New Roman"/>
          <w:sz w:val="26"/>
          <w:szCs w:val="26"/>
        </w:rPr>
        <w:t>Thời sự</w:t>
      </w:r>
      <w:r w:rsidR="00C35533">
        <w:rPr>
          <w:rFonts w:ascii="Times New Roman" w:hAnsi="Times New Roman" w:cs="Times New Roman"/>
          <w:sz w:val="26"/>
          <w:szCs w:val="26"/>
        </w:rPr>
        <w:t>,</w:t>
      </w:r>
      <w:r w:rsidRPr="008B325B">
        <w:rPr>
          <w:rFonts w:ascii="Times New Roman" w:hAnsi="Times New Roman" w:cs="Times New Roman"/>
          <w:sz w:val="26"/>
          <w:szCs w:val="26"/>
        </w:rPr>
        <w:t xml:space="preserve"> Giải trí, Công nghệ, Đời sống, Sức khỏe..</w:t>
      </w:r>
    </w:p>
    <w:p w14:paraId="4979E85F" w14:textId="25C3A43C" w:rsidR="0027011C" w:rsidRDefault="006A3026" w:rsidP="00E54DDA">
      <w:pPr>
        <w:rPr>
          <w:rFonts w:ascii="Times New Roman" w:hAnsi="Times New Roman" w:cs="Times New Roman"/>
          <w:sz w:val="26"/>
          <w:szCs w:val="26"/>
        </w:rPr>
      </w:pPr>
      <w:r w:rsidRPr="006A3026">
        <w:rPr>
          <w:rFonts w:ascii="Times New Roman" w:hAnsi="Times New Roman" w:cs="Times New Roman"/>
          <w:noProof/>
          <w:sz w:val="26"/>
          <w:szCs w:val="26"/>
        </w:rPr>
        <w:drawing>
          <wp:inline distT="0" distB="0" distL="0" distR="0" wp14:anchorId="7F60A35B" wp14:editId="06EF4F58">
            <wp:extent cx="5972175" cy="2430780"/>
            <wp:effectExtent l="0" t="0" r="9525" b="7620"/>
            <wp:docPr id="608746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46576" name=""/>
                    <pic:cNvPicPr/>
                  </pic:nvPicPr>
                  <pic:blipFill>
                    <a:blip r:embed="rId15"/>
                    <a:stretch>
                      <a:fillRect/>
                    </a:stretch>
                  </pic:blipFill>
                  <pic:spPr>
                    <a:xfrm>
                      <a:off x="0" y="0"/>
                      <a:ext cx="5972175" cy="2430780"/>
                    </a:xfrm>
                    <a:prstGeom prst="rect">
                      <a:avLst/>
                    </a:prstGeom>
                  </pic:spPr>
                </pic:pic>
              </a:graphicData>
            </a:graphic>
          </wp:inline>
        </w:drawing>
      </w:r>
      <w:r w:rsidRPr="008B325B">
        <w:rPr>
          <w:rFonts w:ascii="Times New Roman" w:hAnsi="Times New Roman" w:cs="Times New Roman"/>
          <w:sz w:val="26"/>
          <w:szCs w:val="26"/>
        </w:rPr>
        <w:br/>
      </w:r>
    </w:p>
    <w:p w14:paraId="426B11E9" w14:textId="77777777" w:rsidR="0027011C" w:rsidRDefault="0027011C" w:rsidP="0027011C">
      <w:pPr>
        <w:ind w:left="360"/>
        <w:rPr>
          <w:rFonts w:ascii="Times New Roman" w:hAnsi="Times New Roman" w:cs="Times New Roman"/>
          <w:sz w:val="26"/>
          <w:szCs w:val="26"/>
        </w:rPr>
      </w:pPr>
    </w:p>
    <w:p w14:paraId="316D4EAB" w14:textId="64D45FC6" w:rsidR="00521A3B" w:rsidRPr="0027011C" w:rsidRDefault="000A4416" w:rsidP="0027011C">
      <w:pPr>
        <w:pStyle w:val="ListParagraph"/>
        <w:numPr>
          <w:ilvl w:val="0"/>
          <w:numId w:val="20"/>
        </w:numPr>
        <w:rPr>
          <w:rFonts w:ascii="Times New Roman" w:hAnsi="Times New Roman" w:cs="Times New Roman"/>
          <w:sz w:val="26"/>
          <w:szCs w:val="26"/>
        </w:rPr>
      </w:pPr>
      <w:r w:rsidRPr="0027011C">
        <w:rPr>
          <w:rFonts w:ascii="Times New Roman" w:hAnsi="Times New Roman" w:cs="Times New Roman"/>
          <w:sz w:val="26"/>
          <w:szCs w:val="26"/>
        </w:rPr>
        <w:t xml:space="preserve">Tạo </w:t>
      </w:r>
      <w:r w:rsidR="00521A3B" w:rsidRPr="0027011C">
        <w:rPr>
          <w:rFonts w:ascii="Times New Roman" w:hAnsi="Times New Roman" w:cs="Times New Roman"/>
          <w:sz w:val="26"/>
          <w:szCs w:val="26"/>
        </w:rPr>
        <w:t>Bài viết : Vào menu bên trái, chọn Bài viết &gt; Thêm bài viết</w:t>
      </w:r>
    </w:p>
    <w:p w14:paraId="1CF58915" w14:textId="69DFBEF2" w:rsidR="000A4416" w:rsidRPr="000A4416" w:rsidRDefault="000A4416" w:rsidP="000A4416">
      <w:pPr>
        <w:rPr>
          <w:rFonts w:ascii="Times New Roman" w:hAnsi="Times New Roman" w:cs="Times New Roman"/>
          <w:sz w:val="26"/>
          <w:szCs w:val="26"/>
        </w:rPr>
      </w:pPr>
      <w:r w:rsidRPr="000A4416">
        <w:rPr>
          <w:rFonts w:ascii="Times New Roman" w:hAnsi="Times New Roman" w:cs="Times New Roman"/>
          <w:sz w:val="26"/>
          <w:szCs w:val="26"/>
        </w:rPr>
        <w:t>Nhập tiêu đề hấp dẫn, thể hiện nội dung chính.</w:t>
      </w:r>
    </w:p>
    <w:p w14:paraId="1298A587" w14:textId="77777777" w:rsidR="000A4416" w:rsidRPr="000A4416" w:rsidRDefault="000A4416" w:rsidP="000A4416">
      <w:pPr>
        <w:rPr>
          <w:rFonts w:ascii="Times New Roman" w:hAnsi="Times New Roman" w:cs="Times New Roman"/>
          <w:sz w:val="26"/>
          <w:szCs w:val="26"/>
        </w:rPr>
      </w:pPr>
      <w:r w:rsidRPr="000A4416">
        <w:rPr>
          <w:rFonts w:ascii="Times New Roman" w:hAnsi="Times New Roman" w:cs="Times New Roman"/>
          <w:sz w:val="26"/>
          <w:szCs w:val="26"/>
        </w:rPr>
        <w:t xml:space="preserve">Ví dụ: </w:t>
      </w:r>
      <w:r w:rsidRPr="000A4416">
        <w:rPr>
          <w:rFonts w:ascii="Times New Roman" w:hAnsi="Times New Roman" w:cs="Times New Roman"/>
          <w:i/>
          <w:iCs/>
          <w:sz w:val="26"/>
          <w:szCs w:val="26"/>
        </w:rPr>
        <w:t>“Thêm một người tử vong vì xe tải lao vào nhà dân ở Quảng Ngãi”</w:t>
      </w:r>
    </w:p>
    <w:p w14:paraId="3E3DB82D" w14:textId="77777777" w:rsidR="000A4416" w:rsidRPr="000A4416" w:rsidRDefault="000A4416" w:rsidP="000A4416">
      <w:pPr>
        <w:rPr>
          <w:rFonts w:ascii="Times New Roman" w:hAnsi="Times New Roman" w:cs="Times New Roman"/>
          <w:sz w:val="26"/>
          <w:szCs w:val="26"/>
        </w:rPr>
      </w:pPr>
      <w:r w:rsidRPr="000A4416">
        <w:rPr>
          <w:rFonts w:ascii="Times New Roman" w:hAnsi="Times New Roman" w:cs="Times New Roman"/>
          <w:sz w:val="26"/>
          <w:szCs w:val="26"/>
        </w:rPr>
        <w:t>Chuyên mục: Chọn chuyên mục phù hợp (VD: Thời sự, Giải trí...)</w:t>
      </w:r>
    </w:p>
    <w:p w14:paraId="60CF5A02" w14:textId="63DD3EFB" w:rsidR="000A4416" w:rsidRPr="000A4416" w:rsidRDefault="000A4416" w:rsidP="000A4416">
      <w:pPr>
        <w:rPr>
          <w:rFonts w:ascii="Times New Roman" w:hAnsi="Times New Roman" w:cs="Times New Roman"/>
          <w:sz w:val="26"/>
          <w:szCs w:val="26"/>
        </w:rPr>
      </w:pPr>
      <w:r w:rsidRPr="000A4416">
        <w:rPr>
          <w:rFonts w:ascii="Times New Roman" w:hAnsi="Times New Roman" w:cs="Times New Roman"/>
          <w:sz w:val="26"/>
          <w:szCs w:val="26"/>
        </w:rPr>
        <w:t>Ảnh đại diện:</w:t>
      </w:r>
      <w:r>
        <w:rPr>
          <w:rFonts w:ascii="Times New Roman" w:hAnsi="Times New Roman" w:cs="Times New Roman"/>
          <w:sz w:val="26"/>
          <w:szCs w:val="26"/>
        </w:rPr>
        <w:t xml:space="preserve">  </w:t>
      </w:r>
      <w:r w:rsidRPr="000A4416">
        <w:rPr>
          <w:rFonts w:ascii="Times New Roman" w:hAnsi="Times New Roman" w:cs="Times New Roman"/>
          <w:sz w:val="26"/>
          <w:szCs w:val="26"/>
        </w:rPr>
        <w:t>Chọn “Đặt ảnh đại diện” → Tải lên ảnh minh họa rõ nét</w:t>
      </w:r>
    </w:p>
    <w:p w14:paraId="0DBCD965" w14:textId="693253A4" w:rsidR="000A4416" w:rsidRPr="000A4416" w:rsidRDefault="000A4416" w:rsidP="000A4416">
      <w:pPr>
        <w:rPr>
          <w:rFonts w:ascii="Times New Roman" w:hAnsi="Times New Roman" w:cs="Times New Roman"/>
          <w:sz w:val="26"/>
          <w:szCs w:val="26"/>
        </w:rPr>
      </w:pPr>
      <w:r w:rsidRPr="000A4416">
        <w:rPr>
          <w:rFonts w:ascii="Times New Roman" w:hAnsi="Times New Roman" w:cs="Times New Roman"/>
          <w:sz w:val="26"/>
          <w:szCs w:val="26"/>
        </w:rPr>
        <w:t xml:space="preserve">Tóm tắt bài viết: Nhập đoạn ngắn gọn mô tả nội dung </w:t>
      </w:r>
    </w:p>
    <w:p w14:paraId="31333085" w14:textId="41FC163E" w:rsidR="000A4416" w:rsidRPr="000A4416" w:rsidRDefault="000A4416" w:rsidP="000A4416">
      <w:pPr>
        <w:rPr>
          <w:rFonts w:ascii="Times New Roman" w:hAnsi="Times New Roman" w:cs="Times New Roman"/>
          <w:sz w:val="26"/>
          <w:szCs w:val="26"/>
        </w:rPr>
      </w:pPr>
      <w:r w:rsidRPr="000A4416">
        <w:rPr>
          <w:rFonts w:ascii="Times New Roman" w:hAnsi="Times New Roman" w:cs="Times New Roman"/>
          <w:sz w:val="26"/>
          <w:szCs w:val="26"/>
        </w:rPr>
        <w:t>Đăng bài</w:t>
      </w:r>
      <w:r>
        <w:rPr>
          <w:rFonts w:ascii="Times New Roman" w:hAnsi="Times New Roman" w:cs="Times New Roman"/>
          <w:sz w:val="26"/>
          <w:szCs w:val="26"/>
        </w:rPr>
        <w:t xml:space="preserve"> : </w:t>
      </w:r>
      <w:r w:rsidRPr="000A4416">
        <w:rPr>
          <w:rFonts w:ascii="Times New Roman" w:hAnsi="Times New Roman" w:cs="Times New Roman"/>
          <w:sz w:val="26"/>
          <w:szCs w:val="26"/>
        </w:rPr>
        <w:t>Bấm nút “Đăng” để công bố bài viết trên website</w:t>
      </w:r>
    </w:p>
    <w:p w14:paraId="1195DA92" w14:textId="326F6B64" w:rsidR="00521A3B" w:rsidRDefault="000A4416" w:rsidP="000A4416">
      <w:pPr>
        <w:ind w:left="360"/>
        <w:rPr>
          <w:rFonts w:ascii="Times New Roman" w:hAnsi="Times New Roman" w:cs="Times New Roman"/>
          <w:sz w:val="26"/>
          <w:szCs w:val="26"/>
        </w:rPr>
      </w:pPr>
      <w:r w:rsidRPr="000A4416">
        <w:rPr>
          <w:rFonts w:ascii="Times New Roman" w:hAnsi="Times New Roman" w:cs="Times New Roman"/>
          <w:sz w:val="26"/>
          <w:szCs w:val="26"/>
        </w:rPr>
        <w:t>Có thể chọn “Lưu nháp” nếu chưa muốn đăng ngay, hoặc “Đặt lịch” để xuất bản vào thời gian cụ thể</w:t>
      </w:r>
    </w:p>
    <w:p w14:paraId="15CD3883" w14:textId="77777777" w:rsidR="006A3026" w:rsidRDefault="006A3026" w:rsidP="000A4416">
      <w:pPr>
        <w:ind w:left="360"/>
        <w:rPr>
          <w:rFonts w:ascii="Times New Roman" w:hAnsi="Times New Roman" w:cs="Times New Roman"/>
          <w:sz w:val="26"/>
          <w:szCs w:val="26"/>
        </w:rPr>
      </w:pPr>
    </w:p>
    <w:p w14:paraId="2E43900D" w14:textId="06B86C43" w:rsidR="006A3026" w:rsidRDefault="006A3026" w:rsidP="000A4416">
      <w:pPr>
        <w:ind w:left="360"/>
        <w:rPr>
          <w:rFonts w:ascii="Times New Roman" w:hAnsi="Times New Roman" w:cs="Times New Roman"/>
          <w:sz w:val="26"/>
          <w:szCs w:val="26"/>
        </w:rPr>
      </w:pPr>
      <w:r w:rsidRPr="006A3026">
        <w:rPr>
          <w:rFonts w:ascii="Times New Roman" w:hAnsi="Times New Roman" w:cs="Times New Roman"/>
          <w:noProof/>
          <w:sz w:val="26"/>
          <w:szCs w:val="26"/>
        </w:rPr>
        <w:drawing>
          <wp:inline distT="0" distB="0" distL="0" distR="0" wp14:anchorId="6C1E038E" wp14:editId="7CAB37D4">
            <wp:extent cx="5972175" cy="3078480"/>
            <wp:effectExtent l="0" t="0" r="9525" b="7620"/>
            <wp:docPr id="24238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89544" name=""/>
                    <pic:cNvPicPr/>
                  </pic:nvPicPr>
                  <pic:blipFill>
                    <a:blip r:embed="rId16"/>
                    <a:stretch>
                      <a:fillRect/>
                    </a:stretch>
                  </pic:blipFill>
                  <pic:spPr>
                    <a:xfrm>
                      <a:off x="0" y="0"/>
                      <a:ext cx="5972175" cy="3078480"/>
                    </a:xfrm>
                    <a:prstGeom prst="rect">
                      <a:avLst/>
                    </a:prstGeom>
                  </pic:spPr>
                </pic:pic>
              </a:graphicData>
            </a:graphic>
          </wp:inline>
        </w:drawing>
      </w:r>
    </w:p>
    <w:p w14:paraId="711EC76B" w14:textId="5475AF5C" w:rsidR="006A3026" w:rsidRPr="008B325B" w:rsidRDefault="006A3026" w:rsidP="006A3026">
      <w:pPr>
        <w:jc w:val="center"/>
        <w:rPr>
          <w:rFonts w:ascii="Times New Roman" w:hAnsi="Times New Roman" w:cs="Times New Roman"/>
          <w:sz w:val="26"/>
          <w:szCs w:val="26"/>
        </w:rPr>
      </w:pPr>
      <w:r>
        <w:rPr>
          <w:rFonts w:ascii="Times New Roman" w:hAnsi="Times New Roman" w:cs="Times New Roman"/>
          <w:sz w:val="26"/>
          <w:szCs w:val="26"/>
        </w:rPr>
        <w:t>Quản lí các bài viết</w:t>
      </w:r>
    </w:p>
    <w:p w14:paraId="45BE2431" w14:textId="77777777" w:rsidR="006A3026" w:rsidRDefault="006A3026" w:rsidP="008B325B">
      <w:pPr>
        <w:rPr>
          <w:rFonts w:ascii="Times New Roman" w:hAnsi="Times New Roman" w:cs="Times New Roman"/>
          <w:b/>
          <w:bCs/>
          <w:sz w:val="26"/>
          <w:szCs w:val="26"/>
        </w:rPr>
      </w:pPr>
    </w:p>
    <w:p w14:paraId="6F7A17EE" w14:textId="77777777" w:rsidR="006A3026" w:rsidRDefault="006A3026" w:rsidP="008B325B">
      <w:pPr>
        <w:rPr>
          <w:rFonts w:ascii="Times New Roman" w:hAnsi="Times New Roman" w:cs="Times New Roman"/>
          <w:b/>
          <w:bCs/>
          <w:sz w:val="26"/>
          <w:szCs w:val="26"/>
        </w:rPr>
      </w:pPr>
    </w:p>
    <w:p w14:paraId="0E8FFEC1" w14:textId="77777777" w:rsidR="0027011C" w:rsidRDefault="0027011C" w:rsidP="008B325B">
      <w:pPr>
        <w:rPr>
          <w:rFonts w:ascii="Times New Roman" w:hAnsi="Times New Roman" w:cs="Times New Roman"/>
          <w:b/>
          <w:bCs/>
          <w:sz w:val="26"/>
          <w:szCs w:val="26"/>
        </w:rPr>
      </w:pPr>
    </w:p>
    <w:p w14:paraId="659ECCF7" w14:textId="77777777" w:rsidR="0027011C" w:rsidRDefault="0027011C" w:rsidP="008B325B">
      <w:pPr>
        <w:rPr>
          <w:rFonts w:ascii="Times New Roman" w:hAnsi="Times New Roman" w:cs="Times New Roman"/>
          <w:b/>
          <w:bCs/>
          <w:sz w:val="26"/>
          <w:szCs w:val="26"/>
        </w:rPr>
      </w:pPr>
    </w:p>
    <w:p w14:paraId="23830E06" w14:textId="3CACFC9C" w:rsidR="00C02C92" w:rsidRPr="00C40579" w:rsidRDefault="00E54DDA" w:rsidP="008B325B">
      <w:pPr>
        <w:rPr>
          <w:rFonts w:ascii="Times New Roman" w:hAnsi="Times New Roman" w:cs="Times New Roman"/>
          <w:b/>
          <w:bCs/>
          <w:sz w:val="26"/>
          <w:szCs w:val="26"/>
        </w:rPr>
      </w:pPr>
      <w:r>
        <w:rPr>
          <w:rFonts w:ascii="Times New Roman" w:hAnsi="Times New Roman" w:cs="Times New Roman"/>
          <w:b/>
          <w:bCs/>
          <w:sz w:val="26"/>
          <w:szCs w:val="26"/>
        </w:rPr>
        <w:lastRenderedPageBreak/>
        <w:t>V.</w:t>
      </w:r>
      <w:r w:rsidRPr="00E54DDA">
        <w:rPr>
          <w:rFonts w:ascii="Times New Roman" w:hAnsi="Times New Roman" w:cs="Times New Roman"/>
        </w:rPr>
        <w:t xml:space="preserve"> </w:t>
      </w:r>
      <w:r w:rsidRPr="008826EF">
        <w:rPr>
          <w:rFonts w:ascii="Times New Roman" w:hAnsi="Times New Roman" w:cs="Times New Roman"/>
        </w:rPr>
        <w:t>THIẾT KẾ GIAO DIỆN</w:t>
      </w:r>
      <w:r w:rsidR="000A4416" w:rsidRPr="00C40579">
        <w:rPr>
          <w:rFonts w:ascii="Times New Roman" w:hAnsi="Times New Roman" w:cs="Times New Roman"/>
          <w:b/>
          <w:bCs/>
          <w:sz w:val="26"/>
          <w:szCs w:val="26"/>
        </w:rPr>
        <w:t xml:space="preserve"> </w:t>
      </w:r>
    </w:p>
    <w:p w14:paraId="3E74DDFF" w14:textId="58F17ADA" w:rsidR="000A4416" w:rsidRDefault="000A4416" w:rsidP="008B325B">
      <w:pPr>
        <w:rPr>
          <w:rFonts w:ascii="Times New Roman" w:hAnsi="Times New Roman" w:cs="Times New Roman"/>
          <w:b/>
          <w:bCs/>
          <w:sz w:val="26"/>
          <w:szCs w:val="26"/>
        </w:rPr>
      </w:pPr>
      <w:r w:rsidRPr="000A4416">
        <w:rPr>
          <w:rFonts w:ascii="Times New Roman" w:hAnsi="Times New Roman" w:cs="Times New Roman"/>
          <w:b/>
          <w:bCs/>
          <w:sz w:val="26"/>
          <w:szCs w:val="26"/>
        </w:rPr>
        <w:t xml:space="preserve">Giao diện trang web </w:t>
      </w:r>
    </w:p>
    <w:p w14:paraId="6A7F5392" w14:textId="12831108" w:rsidR="006A3026" w:rsidRPr="000A4416" w:rsidRDefault="00E90018" w:rsidP="008B325B">
      <w:pPr>
        <w:rPr>
          <w:rFonts w:ascii="Times New Roman" w:hAnsi="Times New Roman" w:cs="Times New Roman"/>
          <w:b/>
          <w:bCs/>
          <w:sz w:val="26"/>
          <w:szCs w:val="26"/>
        </w:rPr>
      </w:pPr>
      <w:r w:rsidRPr="00E90018">
        <w:rPr>
          <w:rFonts w:ascii="Times New Roman" w:hAnsi="Times New Roman" w:cs="Times New Roman"/>
          <w:b/>
          <w:bCs/>
          <w:noProof/>
          <w:sz w:val="26"/>
          <w:szCs w:val="26"/>
        </w:rPr>
        <w:drawing>
          <wp:inline distT="0" distB="0" distL="0" distR="0" wp14:anchorId="49310A77" wp14:editId="6DA698A5">
            <wp:extent cx="5972175" cy="927735"/>
            <wp:effectExtent l="0" t="0" r="9525" b="5715"/>
            <wp:docPr id="1962483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83734" name=""/>
                    <pic:cNvPicPr/>
                  </pic:nvPicPr>
                  <pic:blipFill>
                    <a:blip r:embed="rId17"/>
                    <a:stretch>
                      <a:fillRect/>
                    </a:stretch>
                  </pic:blipFill>
                  <pic:spPr>
                    <a:xfrm>
                      <a:off x="0" y="0"/>
                      <a:ext cx="5972175" cy="927735"/>
                    </a:xfrm>
                    <a:prstGeom prst="rect">
                      <a:avLst/>
                    </a:prstGeom>
                  </pic:spPr>
                </pic:pic>
              </a:graphicData>
            </a:graphic>
          </wp:inline>
        </w:drawing>
      </w:r>
    </w:p>
    <w:p w14:paraId="621F61FD" w14:textId="3905B03C" w:rsidR="000A4416" w:rsidRDefault="000A4416" w:rsidP="008B325B">
      <w:pPr>
        <w:rPr>
          <w:rFonts w:ascii="Times New Roman" w:hAnsi="Times New Roman" w:cs="Times New Roman"/>
          <w:sz w:val="26"/>
          <w:szCs w:val="26"/>
        </w:rPr>
      </w:pPr>
      <w:r w:rsidRPr="000A4416">
        <w:rPr>
          <w:rFonts w:ascii="Times New Roman" w:hAnsi="Times New Roman" w:cs="Times New Roman"/>
          <w:noProof/>
          <w:sz w:val="26"/>
          <w:szCs w:val="26"/>
        </w:rPr>
        <w:drawing>
          <wp:inline distT="0" distB="0" distL="0" distR="0" wp14:anchorId="2A46D0DB" wp14:editId="586AA066">
            <wp:extent cx="5972175" cy="3004820"/>
            <wp:effectExtent l="0" t="0" r="9525" b="5080"/>
            <wp:docPr id="693194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94609" name=""/>
                    <pic:cNvPicPr/>
                  </pic:nvPicPr>
                  <pic:blipFill>
                    <a:blip r:embed="rId18"/>
                    <a:stretch>
                      <a:fillRect/>
                    </a:stretch>
                  </pic:blipFill>
                  <pic:spPr>
                    <a:xfrm>
                      <a:off x="0" y="0"/>
                      <a:ext cx="5972175" cy="3004820"/>
                    </a:xfrm>
                    <a:prstGeom prst="rect">
                      <a:avLst/>
                    </a:prstGeom>
                  </pic:spPr>
                </pic:pic>
              </a:graphicData>
            </a:graphic>
          </wp:inline>
        </w:drawing>
      </w:r>
    </w:p>
    <w:p w14:paraId="3C088B3A" w14:textId="77777777" w:rsidR="009F4CD0" w:rsidRDefault="009F4CD0" w:rsidP="004C0D8F">
      <w:pPr>
        <w:rPr>
          <w:rFonts w:ascii="Times New Roman" w:hAnsi="Times New Roman" w:cs="Times New Roman"/>
          <w:b/>
          <w:bCs/>
          <w:sz w:val="26"/>
          <w:szCs w:val="26"/>
        </w:rPr>
      </w:pPr>
    </w:p>
    <w:p w14:paraId="48913B50" w14:textId="77777777" w:rsidR="009F4CD0" w:rsidRDefault="009F4CD0" w:rsidP="004C0D8F">
      <w:pPr>
        <w:rPr>
          <w:rFonts w:ascii="Times New Roman" w:hAnsi="Times New Roman" w:cs="Times New Roman"/>
          <w:b/>
          <w:bCs/>
          <w:sz w:val="26"/>
          <w:szCs w:val="26"/>
        </w:rPr>
      </w:pPr>
    </w:p>
    <w:p w14:paraId="236B70EC" w14:textId="2ED1FADA" w:rsidR="00CE379C" w:rsidRDefault="004C0D8F" w:rsidP="004C0D8F">
      <w:pPr>
        <w:rPr>
          <w:rFonts w:ascii="Times New Roman" w:hAnsi="Times New Roman" w:cs="Times New Roman"/>
          <w:b/>
          <w:bCs/>
          <w:sz w:val="26"/>
          <w:szCs w:val="26"/>
        </w:rPr>
      </w:pPr>
      <w:r w:rsidRPr="004C0D8F">
        <w:rPr>
          <w:rFonts w:ascii="Times New Roman" w:hAnsi="Times New Roman" w:cs="Times New Roman"/>
          <w:b/>
          <w:bCs/>
          <w:sz w:val="26"/>
          <w:szCs w:val="26"/>
        </w:rPr>
        <w:t xml:space="preserve">Giao diện </w:t>
      </w:r>
      <w:r w:rsidR="00CE379C">
        <w:rPr>
          <w:rFonts w:ascii="Times New Roman" w:hAnsi="Times New Roman" w:cs="Times New Roman"/>
          <w:b/>
          <w:bCs/>
          <w:sz w:val="26"/>
          <w:szCs w:val="26"/>
        </w:rPr>
        <w:t xml:space="preserve">khi </w:t>
      </w:r>
      <w:r w:rsidRPr="004C0D8F">
        <w:rPr>
          <w:rFonts w:ascii="Times New Roman" w:hAnsi="Times New Roman" w:cs="Times New Roman"/>
          <w:b/>
          <w:bCs/>
          <w:sz w:val="26"/>
          <w:szCs w:val="26"/>
        </w:rPr>
        <w:t>click xem bài viết chi tiết</w:t>
      </w:r>
    </w:p>
    <w:p w14:paraId="03C4C38B" w14:textId="70B0FDC1" w:rsidR="00CE379C" w:rsidRDefault="00CE379C" w:rsidP="004C0D8F">
      <w:pPr>
        <w:rPr>
          <w:rFonts w:ascii="Times New Roman" w:hAnsi="Times New Roman" w:cs="Times New Roman"/>
          <w:b/>
          <w:bCs/>
          <w:sz w:val="26"/>
          <w:szCs w:val="26"/>
        </w:rPr>
      </w:pPr>
      <w:r w:rsidRPr="004C0D8F">
        <w:rPr>
          <w:rFonts w:ascii="Times New Roman" w:hAnsi="Times New Roman" w:cs="Times New Roman"/>
          <w:b/>
          <w:bCs/>
          <w:noProof/>
          <w:sz w:val="26"/>
          <w:szCs w:val="26"/>
        </w:rPr>
        <w:lastRenderedPageBreak/>
        <w:drawing>
          <wp:anchor distT="0" distB="0" distL="114300" distR="114300" simplePos="0" relativeHeight="251662848" behindDoc="0" locked="0" layoutInCell="1" allowOverlap="1" wp14:anchorId="2B888E0E" wp14:editId="5088F16A">
            <wp:simplePos x="0" y="0"/>
            <wp:positionH relativeFrom="column">
              <wp:posOffset>-699135</wp:posOffset>
            </wp:positionH>
            <wp:positionV relativeFrom="paragraph">
              <wp:posOffset>217805</wp:posOffset>
            </wp:positionV>
            <wp:extent cx="3108960" cy="4305300"/>
            <wp:effectExtent l="0" t="0" r="0" b="0"/>
            <wp:wrapSquare wrapText="bothSides"/>
            <wp:docPr id="669824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24006" name=""/>
                    <pic:cNvPicPr/>
                  </pic:nvPicPr>
                  <pic:blipFill>
                    <a:blip r:embed="rId19"/>
                    <a:stretch>
                      <a:fillRect/>
                    </a:stretch>
                  </pic:blipFill>
                  <pic:spPr>
                    <a:xfrm>
                      <a:off x="0" y="0"/>
                      <a:ext cx="3108960" cy="4305300"/>
                    </a:xfrm>
                    <a:prstGeom prst="rect">
                      <a:avLst/>
                    </a:prstGeom>
                  </pic:spPr>
                </pic:pic>
              </a:graphicData>
            </a:graphic>
            <wp14:sizeRelH relativeFrom="margin">
              <wp14:pctWidth>0</wp14:pctWidth>
            </wp14:sizeRelH>
            <wp14:sizeRelV relativeFrom="margin">
              <wp14:pctHeight>0</wp14:pctHeight>
            </wp14:sizeRelV>
          </wp:anchor>
        </w:drawing>
      </w:r>
      <w:r w:rsidRPr="004C0D8F">
        <w:rPr>
          <w:rFonts w:ascii="Times New Roman" w:hAnsi="Times New Roman" w:cs="Times New Roman"/>
          <w:b/>
          <w:bCs/>
          <w:noProof/>
          <w:sz w:val="26"/>
          <w:szCs w:val="26"/>
        </w:rPr>
        <w:drawing>
          <wp:inline distT="0" distB="0" distL="0" distR="0" wp14:anchorId="61FDB3B7" wp14:editId="3A6F563C">
            <wp:extent cx="3305175" cy="4709160"/>
            <wp:effectExtent l="0" t="0" r="9525" b="0"/>
            <wp:docPr id="109907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70032" name=""/>
                    <pic:cNvPicPr/>
                  </pic:nvPicPr>
                  <pic:blipFill>
                    <a:blip r:embed="rId20"/>
                    <a:stretch>
                      <a:fillRect/>
                    </a:stretch>
                  </pic:blipFill>
                  <pic:spPr>
                    <a:xfrm>
                      <a:off x="0" y="0"/>
                      <a:ext cx="3305175" cy="4709160"/>
                    </a:xfrm>
                    <a:prstGeom prst="rect">
                      <a:avLst/>
                    </a:prstGeom>
                  </pic:spPr>
                </pic:pic>
              </a:graphicData>
            </a:graphic>
          </wp:inline>
        </w:drawing>
      </w:r>
    </w:p>
    <w:p w14:paraId="1BA124D8" w14:textId="0D303E2B" w:rsidR="00CE379C" w:rsidRDefault="006A3026" w:rsidP="004C0D8F">
      <w:pPr>
        <w:rPr>
          <w:rFonts w:ascii="Times New Roman" w:hAnsi="Times New Roman" w:cs="Times New Roman"/>
          <w:b/>
          <w:bCs/>
          <w:sz w:val="26"/>
          <w:szCs w:val="26"/>
        </w:rPr>
      </w:pPr>
      <w:r w:rsidRPr="006A3026">
        <w:rPr>
          <w:rFonts w:ascii="Times New Roman" w:hAnsi="Times New Roman" w:cs="Times New Roman"/>
          <w:b/>
          <w:bCs/>
          <w:noProof/>
          <w:sz w:val="26"/>
          <w:szCs w:val="26"/>
        </w:rPr>
        <w:drawing>
          <wp:inline distT="0" distB="0" distL="0" distR="0" wp14:anchorId="0ECDAA6D" wp14:editId="587F56F3">
            <wp:extent cx="5972175" cy="2796540"/>
            <wp:effectExtent l="0" t="0" r="9525" b="3810"/>
            <wp:docPr id="109310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09017" name=""/>
                    <pic:cNvPicPr/>
                  </pic:nvPicPr>
                  <pic:blipFill>
                    <a:blip r:embed="rId21"/>
                    <a:stretch>
                      <a:fillRect/>
                    </a:stretch>
                  </pic:blipFill>
                  <pic:spPr>
                    <a:xfrm>
                      <a:off x="0" y="0"/>
                      <a:ext cx="5972175" cy="2796540"/>
                    </a:xfrm>
                    <a:prstGeom prst="rect">
                      <a:avLst/>
                    </a:prstGeom>
                  </pic:spPr>
                </pic:pic>
              </a:graphicData>
            </a:graphic>
          </wp:inline>
        </w:drawing>
      </w:r>
    </w:p>
    <w:p w14:paraId="48F577BA" w14:textId="77777777" w:rsidR="00CE379C" w:rsidRDefault="00CE379C" w:rsidP="004C0D8F">
      <w:pPr>
        <w:rPr>
          <w:rFonts w:ascii="Times New Roman" w:hAnsi="Times New Roman" w:cs="Times New Roman"/>
          <w:b/>
          <w:bCs/>
          <w:sz w:val="26"/>
          <w:szCs w:val="26"/>
        </w:rPr>
      </w:pPr>
    </w:p>
    <w:p w14:paraId="0659E58B" w14:textId="79362422" w:rsidR="00C40579" w:rsidRDefault="00C40579" w:rsidP="004C0D8F">
      <w:pPr>
        <w:rPr>
          <w:rFonts w:ascii="Times New Roman" w:hAnsi="Times New Roman" w:cs="Times New Roman"/>
          <w:b/>
          <w:bCs/>
          <w:sz w:val="26"/>
          <w:szCs w:val="26"/>
        </w:rPr>
      </w:pPr>
    </w:p>
    <w:p w14:paraId="7F120553" w14:textId="6216236D" w:rsidR="004C0D8F" w:rsidRDefault="004C0D8F" w:rsidP="004C0D8F">
      <w:pPr>
        <w:rPr>
          <w:rFonts w:ascii="Times New Roman" w:hAnsi="Times New Roman" w:cs="Times New Roman"/>
          <w:b/>
          <w:bCs/>
          <w:sz w:val="26"/>
          <w:szCs w:val="26"/>
        </w:rPr>
      </w:pPr>
      <w:r>
        <w:rPr>
          <w:rFonts w:ascii="Times New Roman" w:hAnsi="Times New Roman" w:cs="Times New Roman"/>
          <w:b/>
          <w:bCs/>
          <w:sz w:val="26"/>
          <w:szCs w:val="26"/>
        </w:rPr>
        <w:lastRenderedPageBreak/>
        <w:t>Giao diện khi bình luận vào bài viết</w:t>
      </w:r>
    </w:p>
    <w:p w14:paraId="761A11EB" w14:textId="069D35CC" w:rsidR="0063148E" w:rsidRDefault="00C40579" w:rsidP="008B325B">
      <w:pPr>
        <w:rPr>
          <w:rFonts w:ascii="Times New Roman" w:hAnsi="Times New Roman" w:cs="Times New Roman"/>
          <w:b/>
          <w:bCs/>
          <w:sz w:val="26"/>
          <w:szCs w:val="26"/>
        </w:rPr>
      </w:pPr>
      <w:r w:rsidRPr="00C40579">
        <w:rPr>
          <w:rFonts w:ascii="Times New Roman" w:hAnsi="Times New Roman" w:cs="Times New Roman"/>
          <w:b/>
          <w:bCs/>
          <w:noProof/>
          <w:sz w:val="26"/>
          <w:szCs w:val="26"/>
        </w:rPr>
        <w:drawing>
          <wp:inline distT="0" distB="0" distL="0" distR="0" wp14:anchorId="75A0F1DB" wp14:editId="58FC46FF">
            <wp:extent cx="5972175" cy="3055620"/>
            <wp:effectExtent l="0" t="0" r="9525" b="0"/>
            <wp:docPr id="672519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19423" name=""/>
                    <pic:cNvPicPr/>
                  </pic:nvPicPr>
                  <pic:blipFill>
                    <a:blip r:embed="rId22"/>
                    <a:stretch>
                      <a:fillRect/>
                    </a:stretch>
                  </pic:blipFill>
                  <pic:spPr>
                    <a:xfrm>
                      <a:off x="0" y="0"/>
                      <a:ext cx="5972175" cy="3055620"/>
                    </a:xfrm>
                    <a:prstGeom prst="rect">
                      <a:avLst/>
                    </a:prstGeom>
                  </pic:spPr>
                </pic:pic>
              </a:graphicData>
            </a:graphic>
          </wp:inline>
        </w:drawing>
      </w:r>
    </w:p>
    <w:p w14:paraId="4A739CFB" w14:textId="77777777" w:rsidR="0063148E" w:rsidRDefault="0063148E" w:rsidP="008B325B">
      <w:pPr>
        <w:rPr>
          <w:rFonts w:ascii="Times New Roman" w:hAnsi="Times New Roman" w:cs="Times New Roman"/>
          <w:b/>
          <w:bCs/>
          <w:sz w:val="26"/>
          <w:szCs w:val="26"/>
        </w:rPr>
      </w:pPr>
    </w:p>
    <w:p w14:paraId="02B32709" w14:textId="18F28DBB" w:rsidR="009F4CD0" w:rsidRDefault="002F62DF" w:rsidP="008B325B">
      <w:pPr>
        <w:rPr>
          <w:rFonts w:ascii="Times New Roman" w:hAnsi="Times New Roman" w:cs="Times New Roman"/>
          <w:b/>
          <w:bCs/>
          <w:sz w:val="26"/>
          <w:szCs w:val="26"/>
        </w:rPr>
      </w:pPr>
      <w:r w:rsidRPr="002F62DF">
        <w:rPr>
          <w:rFonts w:ascii="Times New Roman" w:hAnsi="Times New Roman" w:cs="Times New Roman"/>
          <w:b/>
          <w:bCs/>
          <w:sz w:val="26"/>
          <w:szCs w:val="26"/>
        </w:rPr>
        <w:t>Giao diện khi tìm kiếm bài viết</w:t>
      </w:r>
    </w:p>
    <w:p w14:paraId="119D082B" w14:textId="27FBD1FA" w:rsidR="002F62DF" w:rsidRPr="002F62DF" w:rsidRDefault="002F62DF" w:rsidP="008B325B">
      <w:pPr>
        <w:rPr>
          <w:rFonts w:ascii="Times New Roman" w:hAnsi="Times New Roman" w:cs="Times New Roman"/>
          <w:b/>
          <w:bCs/>
          <w:sz w:val="26"/>
          <w:szCs w:val="26"/>
        </w:rPr>
      </w:pPr>
      <w:r w:rsidRPr="002F62DF">
        <w:rPr>
          <w:rFonts w:ascii="Times New Roman" w:hAnsi="Times New Roman" w:cs="Times New Roman"/>
          <w:b/>
          <w:bCs/>
          <w:sz w:val="26"/>
          <w:szCs w:val="26"/>
        </w:rPr>
        <w:t xml:space="preserve"> </w:t>
      </w:r>
    </w:p>
    <w:p w14:paraId="45FF559E" w14:textId="2AC1BA41" w:rsidR="002F62DF" w:rsidRPr="008B325B" w:rsidRDefault="002F62DF" w:rsidP="008B325B">
      <w:pPr>
        <w:rPr>
          <w:rFonts w:ascii="Times New Roman" w:hAnsi="Times New Roman" w:cs="Times New Roman"/>
          <w:sz w:val="26"/>
          <w:szCs w:val="26"/>
        </w:rPr>
      </w:pPr>
      <w:r w:rsidRPr="002F62DF">
        <w:rPr>
          <w:rFonts w:ascii="Times New Roman" w:hAnsi="Times New Roman" w:cs="Times New Roman"/>
          <w:noProof/>
          <w:sz w:val="26"/>
          <w:szCs w:val="26"/>
        </w:rPr>
        <w:drawing>
          <wp:inline distT="0" distB="0" distL="0" distR="0" wp14:anchorId="65130FFA" wp14:editId="377B86E3">
            <wp:extent cx="5972175" cy="2529840"/>
            <wp:effectExtent l="0" t="0" r="9525" b="3810"/>
            <wp:docPr id="2030060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60006" name=""/>
                    <pic:cNvPicPr/>
                  </pic:nvPicPr>
                  <pic:blipFill>
                    <a:blip r:embed="rId23"/>
                    <a:stretch>
                      <a:fillRect/>
                    </a:stretch>
                  </pic:blipFill>
                  <pic:spPr>
                    <a:xfrm>
                      <a:off x="0" y="0"/>
                      <a:ext cx="5972175" cy="2529840"/>
                    </a:xfrm>
                    <a:prstGeom prst="rect">
                      <a:avLst/>
                    </a:prstGeom>
                  </pic:spPr>
                </pic:pic>
              </a:graphicData>
            </a:graphic>
          </wp:inline>
        </w:drawing>
      </w:r>
    </w:p>
    <w:p w14:paraId="31220BC1" w14:textId="77777777" w:rsidR="009F4CD0" w:rsidRDefault="009F4CD0" w:rsidP="0063148E">
      <w:pPr>
        <w:rPr>
          <w:rFonts w:ascii="Times New Roman" w:hAnsi="Times New Roman" w:cs="Times New Roman"/>
          <w:b/>
          <w:bCs/>
          <w:sz w:val="26"/>
          <w:szCs w:val="26"/>
        </w:rPr>
      </w:pPr>
    </w:p>
    <w:p w14:paraId="152570F5" w14:textId="77777777" w:rsidR="009F4CD0" w:rsidRDefault="009F4CD0" w:rsidP="0063148E">
      <w:pPr>
        <w:rPr>
          <w:rFonts w:ascii="Times New Roman" w:hAnsi="Times New Roman" w:cs="Times New Roman"/>
          <w:b/>
          <w:bCs/>
          <w:sz w:val="26"/>
          <w:szCs w:val="26"/>
        </w:rPr>
      </w:pPr>
    </w:p>
    <w:p w14:paraId="2090419A" w14:textId="77777777" w:rsidR="009F4CD0" w:rsidRDefault="009F4CD0" w:rsidP="0063148E">
      <w:pPr>
        <w:rPr>
          <w:rFonts w:ascii="Times New Roman" w:hAnsi="Times New Roman" w:cs="Times New Roman"/>
          <w:b/>
          <w:bCs/>
          <w:sz w:val="26"/>
          <w:szCs w:val="26"/>
        </w:rPr>
      </w:pPr>
    </w:p>
    <w:p w14:paraId="58A9A09A" w14:textId="77777777" w:rsidR="009F4CD0" w:rsidRDefault="009F4CD0" w:rsidP="0063148E">
      <w:pPr>
        <w:rPr>
          <w:rFonts w:ascii="Times New Roman" w:hAnsi="Times New Roman" w:cs="Times New Roman"/>
          <w:b/>
          <w:bCs/>
          <w:sz w:val="26"/>
          <w:szCs w:val="26"/>
        </w:rPr>
      </w:pPr>
    </w:p>
    <w:p w14:paraId="0569C18C" w14:textId="77777777" w:rsidR="009F4CD0" w:rsidRDefault="009F4CD0" w:rsidP="0063148E">
      <w:pPr>
        <w:rPr>
          <w:rFonts w:ascii="Times New Roman" w:hAnsi="Times New Roman" w:cs="Times New Roman"/>
          <w:b/>
          <w:bCs/>
          <w:sz w:val="26"/>
          <w:szCs w:val="26"/>
        </w:rPr>
      </w:pPr>
    </w:p>
    <w:p w14:paraId="49F7252C" w14:textId="77777777" w:rsidR="009F4CD0" w:rsidRDefault="009F4CD0" w:rsidP="0063148E">
      <w:pPr>
        <w:rPr>
          <w:rFonts w:ascii="Times New Roman" w:hAnsi="Times New Roman" w:cs="Times New Roman"/>
          <w:b/>
          <w:bCs/>
          <w:sz w:val="26"/>
          <w:szCs w:val="26"/>
        </w:rPr>
      </w:pPr>
    </w:p>
    <w:p w14:paraId="50CE0A19" w14:textId="4532D3E0" w:rsidR="0063148E" w:rsidRDefault="0063148E" w:rsidP="0063148E">
      <w:pPr>
        <w:rPr>
          <w:rFonts w:ascii="Times New Roman" w:hAnsi="Times New Roman" w:cs="Times New Roman"/>
          <w:sz w:val="26"/>
          <w:szCs w:val="26"/>
        </w:rPr>
      </w:pPr>
      <w:r w:rsidRPr="0063148E">
        <w:rPr>
          <w:rFonts w:ascii="Times New Roman" w:hAnsi="Times New Roman" w:cs="Times New Roman"/>
          <w:b/>
          <w:bCs/>
          <w:sz w:val="26"/>
          <w:szCs w:val="26"/>
        </w:rPr>
        <w:t>Mục “Bài viết mới” :</w:t>
      </w:r>
      <w:r w:rsidRPr="0063148E">
        <w:rPr>
          <w:rFonts w:ascii="Times New Roman" w:hAnsi="Times New Roman" w:cs="Times New Roman"/>
          <w:b/>
          <w:bCs/>
          <w:sz w:val="26"/>
          <w:szCs w:val="26"/>
        </w:rPr>
        <w:br/>
      </w:r>
      <w:r w:rsidRPr="0063148E">
        <w:rPr>
          <w:rFonts w:ascii="Times New Roman" w:hAnsi="Times New Roman" w:cs="Times New Roman"/>
          <w:sz w:val="26"/>
          <w:szCs w:val="26"/>
        </w:rPr>
        <w:t>Hiển thị các bài viết liên quan hoặc nổi bật, giúp tăng thời gian người đọc ở lại trang web.</w:t>
      </w:r>
    </w:p>
    <w:p w14:paraId="609D29D6" w14:textId="29AEC09B" w:rsidR="0063148E" w:rsidRPr="0063148E" w:rsidRDefault="0063148E" w:rsidP="0063148E">
      <w:pPr>
        <w:rPr>
          <w:rFonts w:ascii="Times New Roman" w:hAnsi="Times New Roman" w:cs="Times New Roman"/>
          <w:sz w:val="26"/>
          <w:szCs w:val="26"/>
        </w:rPr>
      </w:pPr>
      <w:r w:rsidRPr="0063148E">
        <w:rPr>
          <w:rFonts w:ascii="Times New Roman" w:hAnsi="Times New Roman" w:cs="Times New Roman"/>
          <w:noProof/>
          <w:sz w:val="26"/>
          <w:szCs w:val="26"/>
        </w:rPr>
        <w:drawing>
          <wp:inline distT="0" distB="0" distL="0" distR="0" wp14:anchorId="301FB2A8" wp14:editId="297B2537">
            <wp:extent cx="4236720" cy="4632960"/>
            <wp:effectExtent l="0" t="0" r="0" b="0"/>
            <wp:docPr id="157687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77671" name=""/>
                    <pic:cNvPicPr/>
                  </pic:nvPicPr>
                  <pic:blipFill>
                    <a:blip r:embed="rId24"/>
                    <a:stretch>
                      <a:fillRect/>
                    </a:stretch>
                  </pic:blipFill>
                  <pic:spPr>
                    <a:xfrm>
                      <a:off x="0" y="0"/>
                      <a:ext cx="4237318" cy="4633614"/>
                    </a:xfrm>
                    <a:prstGeom prst="rect">
                      <a:avLst/>
                    </a:prstGeom>
                  </pic:spPr>
                </pic:pic>
              </a:graphicData>
            </a:graphic>
          </wp:inline>
        </w:drawing>
      </w:r>
    </w:p>
    <w:p w14:paraId="270D76D2" w14:textId="5213DCA5" w:rsidR="00E72A19" w:rsidRDefault="00E72A19" w:rsidP="008B325B">
      <w:pPr>
        <w:rPr>
          <w:rFonts w:ascii="Times New Roman" w:hAnsi="Times New Roman" w:cs="Times New Roman"/>
          <w:b/>
          <w:bCs/>
          <w:sz w:val="26"/>
          <w:szCs w:val="26"/>
        </w:rPr>
      </w:pPr>
    </w:p>
    <w:p w14:paraId="27A154D3" w14:textId="77777777" w:rsidR="0027011C" w:rsidRDefault="0027011C" w:rsidP="008B325B">
      <w:pPr>
        <w:rPr>
          <w:rFonts w:ascii="Times New Roman" w:hAnsi="Times New Roman" w:cs="Times New Roman"/>
          <w:b/>
          <w:bCs/>
          <w:sz w:val="26"/>
          <w:szCs w:val="26"/>
        </w:rPr>
      </w:pPr>
    </w:p>
    <w:p w14:paraId="76E914E9" w14:textId="77777777" w:rsidR="0027011C" w:rsidRDefault="0027011C" w:rsidP="008B325B">
      <w:pPr>
        <w:rPr>
          <w:rFonts w:ascii="Times New Roman" w:hAnsi="Times New Roman" w:cs="Times New Roman"/>
          <w:b/>
          <w:bCs/>
          <w:sz w:val="26"/>
          <w:szCs w:val="26"/>
        </w:rPr>
      </w:pPr>
    </w:p>
    <w:p w14:paraId="740D9879" w14:textId="77777777" w:rsidR="0027011C" w:rsidRDefault="0027011C" w:rsidP="008B325B">
      <w:pPr>
        <w:rPr>
          <w:rFonts w:ascii="Times New Roman" w:hAnsi="Times New Roman" w:cs="Times New Roman"/>
          <w:b/>
          <w:bCs/>
          <w:sz w:val="26"/>
          <w:szCs w:val="26"/>
        </w:rPr>
      </w:pPr>
    </w:p>
    <w:p w14:paraId="24A0453A" w14:textId="77777777" w:rsidR="0027011C" w:rsidRDefault="0027011C" w:rsidP="008B325B">
      <w:pPr>
        <w:rPr>
          <w:rFonts w:ascii="Times New Roman" w:hAnsi="Times New Roman" w:cs="Times New Roman"/>
          <w:b/>
          <w:bCs/>
          <w:sz w:val="26"/>
          <w:szCs w:val="26"/>
        </w:rPr>
      </w:pPr>
    </w:p>
    <w:p w14:paraId="311E4FA8" w14:textId="77777777" w:rsidR="0027011C" w:rsidRDefault="0027011C" w:rsidP="008B325B">
      <w:pPr>
        <w:rPr>
          <w:rFonts w:ascii="Times New Roman" w:hAnsi="Times New Roman" w:cs="Times New Roman"/>
          <w:b/>
          <w:bCs/>
          <w:sz w:val="26"/>
          <w:szCs w:val="26"/>
        </w:rPr>
      </w:pPr>
    </w:p>
    <w:p w14:paraId="4CC914C1" w14:textId="338C86DB" w:rsidR="00E72A19" w:rsidRDefault="00E72A19" w:rsidP="008B325B">
      <w:pPr>
        <w:rPr>
          <w:rFonts w:ascii="Times New Roman" w:hAnsi="Times New Roman" w:cs="Times New Roman"/>
          <w:b/>
          <w:bCs/>
          <w:sz w:val="26"/>
          <w:szCs w:val="26"/>
        </w:rPr>
      </w:pPr>
      <w:r>
        <w:rPr>
          <w:rFonts w:ascii="Times New Roman" w:hAnsi="Times New Roman" w:cs="Times New Roman"/>
          <w:b/>
          <w:bCs/>
          <w:sz w:val="26"/>
          <w:szCs w:val="26"/>
        </w:rPr>
        <w:t>Giao diện footer</w:t>
      </w:r>
    </w:p>
    <w:p w14:paraId="0001462E" w14:textId="77777777" w:rsidR="0027011C" w:rsidRDefault="0027011C" w:rsidP="008B325B">
      <w:pPr>
        <w:rPr>
          <w:rFonts w:ascii="Times New Roman" w:hAnsi="Times New Roman" w:cs="Times New Roman"/>
          <w:b/>
          <w:bCs/>
          <w:sz w:val="26"/>
          <w:szCs w:val="26"/>
        </w:rPr>
      </w:pPr>
    </w:p>
    <w:p w14:paraId="07C942DA" w14:textId="4005A2B3" w:rsidR="00E72A19" w:rsidRDefault="00E72A19" w:rsidP="002001AD">
      <w:pPr>
        <w:spacing w:after="120"/>
        <w:rPr>
          <w:rFonts w:ascii="Times New Roman" w:hAnsi="Times New Roman" w:cs="Times New Roman"/>
          <w:b/>
          <w:bCs/>
          <w:sz w:val="26"/>
          <w:szCs w:val="26"/>
        </w:rPr>
      </w:pPr>
      <w:r w:rsidRPr="00E72A19">
        <w:rPr>
          <w:rFonts w:ascii="Times New Roman" w:hAnsi="Times New Roman" w:cs="Times New Roman"/>
          <w:b/>
          <w:bCs/>
          <w:noProof/>
          <w:sz w:val="26"/>
          <w:szCs w:val="26"/>
        </w:rPr>
        <w:drawing>
          <wp:inline distT="0" distB="0" distL="0" distR="0" wp14:anchorId="333F8D16" wp14:editId="10E9589B">
            <wp:extent cx="5972175" cy="1653540"/>
            <wp:effectExtent l="0" t="0" r="9525" b="3810"/>
            <wp:docPr id="107284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49041" name=""/>
                    <pic:cNvPicPr/>
                  </pic:nvPicPr>
                  <pic:blipFill>
                    <a:blip r:embed="rId25"/>
                    <a:stretch>
                      <a:fillRect/>
                    </a:stretch>
                  </pic:blipFill>
                  <pic:spPr>
                    <a:xfrm>
                      <a:off x="0" y="0"/>
                      <a:ext cx="5972175" cy="1653540"/>
                    </a:xfrm>
                    <a:prstGeom prst="rect">
                      <a:avLst/>
                    </a:prstGeom>
                  </pic:spPr>
                </pic:pic>
              </a:graphicData>
            </a:graphic>
          </wp:inline>
        </w:drawing>
      </w:r>
    </w:p>
    <w:p w14:paraId="2A3FB818" w14:textId="77777777" w:rsidR="00E54DDA" w:rsidRDefault="00E54DDA" w:rsidP="008B325B">
      <w:pPr>
        <w:rPr>
          <w:rFonts w:ascii="Times New Roman" w:hAnsi="Times New Roman" w:cs="Times New Roman"/>
          <w:b/>
          <w:bCs/>
          <w:sz w:val="26"/>
          <w:szCs w:val="26"/>
        </w:rPr>
      </w:pPr>
    </w:p>
    <w:p w14:paraId="4BD1FBF8" w14:textId="57DC0C43" w:rsidR="00E54DDA" w:rsidRDefault="00E54DDA" w:rsidP="008B325B">
      <w:pPr>
        <w:rPr>
          <w:rFonts w:ascii="Times New Roman" w:hAnsi="Times New Roman" w:cs="Times New Roman"/>
          <w:b/>
          <w:bCs/>
          <w:sz w:val="28"/>
          <w:szCs w:val="28"/>
        </w:rPr>
      </w:pPr>
      <w:r w:rsidRPr="00E54DDA">
        <w:rPr>
          <w:rFonts w:ascii="Times New Roman" w:hAnsi="Times New Roman" w:cs="Times New Roman"/>
          <w:b/>
          <w:bCs/>
          <w:sz w:val="28"/>
          <w:szCs w:val="28"/>
        </w:rPr>
        <w:t xml:space="preserve">VI. </w:t>
      </w:r>
      <w:r w:rsidRPr="00E54DDA">
        <w:rPr>
          <w:rFonts w:ascii="Times New Roman" w:hAnsi="Times New Roman" w:cs="Times New Roman"/>
          <w:b/>
          <w:bCs/>
          <w:sz w:val="28"/>
          <w:szCs w:val="28"/>
        </w:rPr>
        <w:t>CHỨC NĂNG HỆ THỐNG</w:t>
      </w:r>
    </w:p>
    <w:p w14:paraId="605A026F" w14:textId="77777777" w:rsidR="004B7E54" w:rsidRPr="004B7E54" w:rsidRDefault="004B7E54" w:rsidP="004B7E54">
      <w:pPr>
        <w:rPr>
          <w:rFonts w:ascii="Times New Roman" w:hAnsi="Times New Roman" w:cs="Times New Roman"/>
          <w:b/>
          <w:bCs/>
          <w:sz w:val="26"/>
          <w:szCs w:val="26"/>
        </w:rPr>
      </w:pPr>
      <w:r w:rsidRPr="004B7E54">
        <w:rPr>
          <w:rFonts w:ascii="Times New Roman" w:hAnsi="Times New Roman" w:cs="Times New Roman"/>
          <w:b/>
          <w:bCs/>
          <w:sz w:val="26"/>
          <w:szCs w:val="26"/>
        </w:rPr>
        <w:t>3.1. Đối với người đọc</w:t>
      </w:r>
    </w:p>
    <w:p w14:paraId="781C3710" w14:textId="77777777" w:rsidR="004B7E54" w:rsidRPr="004B7E54" w:rsidRDefault="004B7E54" w:rsidP="00C235E1">
      <w:pPr>
        <w:rPr>
          <w:rFonts w:ascii="Times New Roman" w:hAnsi="Times New Roman" w:cs="Times New Roman"/>
          <w:sz w:val="26"/>
          <w:szCs w:val="26"/>
        </w:rPr>
      </w:pPr>
      <w:r w:rsidRPr="004B7E54">
        <w:rPr>
          <w:rFonts w:ascii="Times New Roman" w:hAnsi="Times New Roman" w:cs="Times New Roman"/>
          <w:b/>
          <w:bCs/>
          <w:sz w:val="26"/>
          <w:szCs w:val="26"/>
        </w:rPr>
        <w:t>Xem bài viết mới nhất</w:t>
      </w:r>
    </w:p>
    <w:p w14:paraId="6D795061" w14:textId="77777777" w:rsidR="004B7E54" w:rsidRPr="004B7E54" w:rsidRDefault="004B7E54" w:rsidP="004B7E54">
      <w:pPr>
        <w:numPr>
          <w:ilvl w:val="1"/>
          <w:numId w:val="34"/>
        </w:numPr>
        <w:rPr>
          <w:rFonts w:ascii="Times New Roman" w:hAnsi="Times New Roman" w:cs="Times New Roman"/>
          <w:sz w:val="26"/>
          <w:szCs w:val="26"/>
        </w:rPr>
      </w:pPr>
      <w:r w:rsidRPr="004B7E54">
        <w:rPr>
          <w:rFonts w:ascii="Times New Roman" w:hAnsi="Times New Roman" w:cs="Times New Roman"/>
          <w:i/>
          <w:iCs/>
          <w:sz w:val="26"/>
          <w:szCs w:val="26"/>
        </w:rPr>
        <w:t>Mô tả</w:t>
      </w:r>
      <w:r w:rsidRPr="004B7E54">
        <w:rPr>
          <w:rFonts w:ascii="Times New Roman" w:hAnsi="Times New Roman" w:cs="Times New Roman"/>
          <w:sz w:val="26"/>
          <w:szCs w:val="26"/>
        </w:rPr>
        <w:t>: Hiển thị các bài viết gần đây theo thứ tự thời gian.</w:t>
      </w:r>
    </w:p>
    <w:p w14:paraId="620D84E9" w14:textId="77777777" w:rsidR="004B7E54" w:rsidRPr="004B7E54" w:rsidRDefault="004B7E54" w:rsidP="004B7E54">
      <w:pPr>
        <w:numPr>
          <w:ilvl w:val="1"/>
          <w:numId w:val="34"/>
        </w:numPr>
        <w:rPr>
          <w:rFonts w:ascii="Times New Roman" w:hAnsi="Times New Roman" w:cs="Times New Roman"/>
          <w:sz w:val="26"/>
          <w:szCs w:val="26"/>
        </w:rPr>
      </w:pPr>
      <w:r w:rsidRPr="004B7E54">
        <w:rPr>
          <w:rFonts w:ascii="Times New Roman" w:hAnsi="Times New Roman" w:cs="Times New Roman"/>
          <w:i/>
          <w:iCs/>
          <w:sz w:val="26"/>
          <w:szCs w:val="26"/>
        </w:rPr>
        <w:t>Luồng xử lý</w:t>
      </w:r>
      <w:r w:rsidRPr="004B7E54">
        <w:rPr>
          <w:rFonts w:ascii="Times New Roman" w:hAnsi="Times New Roman" w:cs="Times New Roman"/>
          <w:sz w:val="26"/>
          <w:szCs w:val="26"/>
        </w:rPr>
        <w:t>: Truy cập trang chủ → Truy vấn bài viết mới → Hiển thị danh sách.</w:t>
      </w:r>
    </w:p>
    <w:p w14:paraId="3BB0B93C" w14:textId="77777777" w:rsidR="004B7E54" w:rsidRPr="004B7E54" w:rsidRDefault="004B7E54" w:rsidP="00C235E1">
      <w:pPr>
        <w:rPr>
          <w:rFonts w:ascii="Times New Roman" w:hAnsi="Times New Roman" w:cs="Times New Roman"/>
          <w:sz w:val="26"/>
          <w:szCs w:val="26"/>
        </w:rPr>
      </w:pPr>
      <w:r w:rsidRPr="004B7E54">
        <w:rPr>
          <w:rFonts w:ascii="Times New Roman" w:hAnsi="Times New Roman" w:cs="Times New Roman"/>
          <w:b/>
          <w:bCs/>
          <w:sz w:val="26"/>
          <w:szCs w:val="26"/>
        </w:rPr>
        <w:t>Xem bài viết theo danh mục</w:t>
      </w:r>
    </w:p>
    <w:p w14:paraId="05BEFD6E" w14:textId="77777777" w:rsidR="004B7E54" w:rsidRPr="004B7E54" w:rsidRDefault="004B7E54" w:rsidP="004B7E54">
      <w:pPr>
        <w:numPr>
          <w:ilvl w:val="1"/>
          <w:numId w:val="34"/>
        </w:numPr>
        <w:rPr>
          <w:rFonts w:ascii="Times New Roman" w:hAnsi="Times New Roman" w:cs="Times New Roman"/>
          <w:sz w:val="26"/>
          <w:szCs w:val="26"/>
        </w:rPr>
      </w:pPr>
      <w:r w:rsidRPr="004B7E54">
        <w:rPr>
          <w:rFonts w:ascii="Times New Roman" w:hAnsi="Times New Roman" w:cs="Times New Roman"/>
          <w:i/>
          <w:iCs/>
          <w:sz w:val="26"/>
          <w:szCs w:val="26"/>
        </w:rPr>
        <w:t>Mô tả</w:t>
      </w:r>
      <w:r w:rsidRPr="004B7E54">
        <w:rPr>
          <w:rFonts w:ascii="Times New Roman" w:hAnsi="Times New Roman" w:cs="Times New Roman"/>
          <w:sz w:val="26"/>
          <w:szCs w:val="26"/>
        </w:rPr>
        <w:t>: Lọc bài viết theo chuyên mục (Thời sự, Kinh tế,...).</w:t>
      </w:r>
    </w:p>
    <w:p w14:paraId="0B0D1525" w14:textId="77777777" w:rsidR="004B7E54" w:rsidRPr="004B7E54" w:rsidRDefault="004B7E54" w:rsidP="004B7E54">
      <w:pPr>
        <w:numPr>
          <w:ilvl w:val="1"/>
          <w:numId w:val="34"/>
        </w:numPr>
        <w:rPr>
          <w:rFonts w:ascii="Times New Roman" w:hAnsi="Times New Roman" w:cs="Times New Roman"/>
          <w:sz w:val="26"/>
          <w:szCs w:val="26"/>
        </w:rPr>
      </w:pPr>
      <w:r w:rsidRPr="004B7E54">
        <w:rPr>
          <w:rFonts w:ascii="Times New Roman" w:hAnsi="Times New Roman" w:cs="Times New Roman"/>
          <w:i/>
          <w:iCs/>
          <w:sz w:val="26"/>
          <w:szCs w:val="26"/>
        </w:rPr>
        <w:t>Luồng xử lý</w:t>
      </w:r>
      <w:r w:rsidRPr="004B7E54">
        <w:rPr>
          <w:rFonts w:ascii="Times New Roman" w:hAnsi="Times New Roman" w:cs="Times New Roman"/>
          <w:sz w:val="26"/>
          <w:szCs w:val="26"/>
        </w:rPr>
        <w:t>: Chọn danh mục → Truy vấn dữ liệu → Hiển thị kết quả.</w:t>
      </w:r>
    </w:p>
    <w:p w14:paraId="0FF0D80E" w14:textId="77777777" w:rsidR="004B7E54" w:rsidRPr="004B7E54" w:rsidRDefault="004B7E54" w:rsidP="00C235E1">
      <w:pPr>
        <w:rPr>
          <w:rFonts w:ascii="Times New Roman" w:hAnsi="Times New Roman" w:cs="Times New Roman"/>
          <w:sz w:val="26"/>
          <w:szCs w:val="26"/>
        </w:rPr>
      </w:pPr>
      <w:r w:rsidRPr="004B7E54">
        <w:rPr>
          <w:rFonts w:ascii="Times New Roman" w:hAnsi="Times New Roman" w:cs="Times New Roman"/>
          <w:b/>
          <w:bCs/>
          <w:sz w:val="26"/>
          <w:szCs w:val="26"/>
        </w:rPr>
        <w:t>Đọc chi tiết bài viết</w:t>
      </w:r>
    </w:p>
    <w:p w14:paraId="259D39A0" w14:textId="77777777" w:rsidR="004B7E54" w:rsidRPr="004B7E54" w:rsidRDefault="004B7E54" w:rsidP="004B7E54">
      <w:pPr>
        <w:numPr>
          <w:ilvl w:val="1"/>
          <w:numId w:val="34"/>
        </w:numPr>
        <w:rPr>
          <w:rFonts w:ascii="Times New Roman" w:hAnsi="Times New Roman" w:cs="Times New Roman"/>
          <w:sz w:val="26"/>
          <w:szCs w:val="26"/>
        </w:rPr>
      </w:pPr>
      <w:r w:rsidRPr="004B7E54">
        <w:rPr>
          <w:rFonts w:ascii="Times New Roman" w:hAnsi="Times New Roman" w:cs="Times New Roman"/>
          <w:i/>
          <w:iCs/>
          <w:sz w:val="26"/>
          <w:szCs w:val="26"/>
        </w:rPr>
        <w:t>Mô tả</w:t>
      </w:r>
      <w:r w:rsidRPr="004B7E54">
        <w:rPr>
          <w:rFonts w:ascii="Times New Roman" w:hAnsi="Times New Roman" w:cs="Times New Roman"/>
          <w:sz w:val="26"/>
          <w:szCs w:val="26"/>
        </w:rPr>
        <w:t>: Hiển thị nội dung đầy đủ của bài viết.</w:t>
      </w:r>
    </w:p>
    <w:p w14:paraId="1BB86CDE" w14:textId="77777777" w:rsidR="004B7E54" w:rsidRPr="004B7E54" w:rsidRDefault="004B7E54" w:rsidP="004B7E54">
      <w:pPr>
        <w:numPr>
          <w:ilvl w:val="1"/>
          <w:numId w:val="34"/>
        </w:numPr>
        <w:rPr>
          <w:rFonts w:ascii="Times New Roman" w:hAnsi="Times New Roman" w:cs="Times New Roman"/>
          <w:sz w:val="26"/>
          <w:szCs w:val="26"/>
        </w:rPr>
      </w:pPr>
      <w:r w:rsidRPr="004B7E54">
        <w:rPr>
          <w:rFonts w:ascii="Times New Roman" w:hAnsi="Times New Roman" w:cs="Times New Roman"/>
          <w:i/>
          <w:iCs/>
          <w:sz w:val="26"/>
          <w:szCs w:val="26"/>
        </w:rPr>
        <w:t>Luồng xử lý</w:t>
      </w:r>
      <w:r w:rsidRPr="004B7E54">
        <w:rPr>
          <w:rFonts w:ascii="Times New Roman" w:hAnsi="Times New Roman" w:cs="Times New Roman"/>
          <w:sz w:val="26"/>
          <w:szCs w:val="26"/>
        </w:rPr>
        <w:t>: Nhấp tiêu đề → Lấy nội dung → Hiển thị chi tiết.</w:t>
      </w:r>
    </w:p>
    <w:p w14:paraId="0D354DE7" w14:textId="77777777" w:rsidR="004B7E54" w:rsidRPr="004B7E54" w:rsidRDefault="004B7E54" w:rsidP="00C235E1">
      <w:pPr>
        <w:rPr>
          <w:rFonts w:ascii="Times New Roman" w:hAnsi="Times New Roman" w:cs="Times New Roman"/>
          <w:sz w:val="26"/>
          <w:szCs w:val="26"/>
        </w:rPr>
      </w:pPr>
      <w:r w:rsidRPr="004B7E54">
        <w:rPr>
          <w:rFonts w:ascii="Times New Roman" w:hAnsi="Times New Roman" w:cs="Times New Roman"/>
          <w:b/>
          <w:bCs/>
          <w:sz w:val="26"/>
          <w:szCs w:val="26"/>
        </w:rPr>
        <w:t>Tìm kiếm bài viết</w:t>
      </w:r>
    </w:p>
    <w:p w14:paraId="50FA54CF" w14:textId="77777777" w:rsidR="004B7E54" w:rsidRPr="004B7E54" w:rsidRDefault="004B7E54" w:rsidP="004B7E54">
      <w:pPr>
        <w:numPr>
          <w:ilvl w:val="1"/>
          <w:numId w:val="34"/>
        </w:numPr>
        <w:rPr>
          <w:rFonts w:ascii="Times New Roman" w:hAnsi="Times New Roman" w:cs="Times New Roman"/>
          <w:sz w:val="26"/>
          <w:szCs w:val="26"/>
        </w:rPr>
      </w:pPr>
      <w:r w:rsidRPr="004B7E54">
        <w:rPr>
          <w:rFonts w:ascii="Times New Roman" w:hAnsi="Times New Roman" w:cs="Times New Roman"/>
          <w:i/>
          <w:iCs/>
          <w:sz w:val="26"/>
          <w:szCs w:val="26"/>
        </w:rPr>
        <w:t>Mô tả</w:t>
      </w:r>
      <w:r w:rsidRPr="004B7E54">
        <w:rPr>
          <w:rFonts w:ascii="Times New Roman" w:hAnsi="Times New Roman" w:cs="Times New Roman"/>
          <w:sz w:val="26"/>
          <w:szCs w:val="26"/>
        </w:rPr>
        <w:t>: Tìm bài viết theo từ khóa.</w:t>
      </w:r>
    </w:p>
    <w:p w14:paraId="2E946463" w14:textId="77777777" w:rsidR="004B7E54" w:rsidRPr="004B7E54" w:rsidRDefault="004B7E54" w:rsidP="004B7E54">
      <w:pPr>
        <w:numPr>
          <w:ilvl w:val="1"/>
          <w:numId w:val="34"/>
        </w:numPr>
        <w:rPr>
          <w:rFonts w:ascii="Times New Roman" w:hAnsi="Times New Roman" w:cs="Times New Roman"/>
          <w:sz w:val="26"/>
          <w:szCs w:val="26"/>
        </w:rPr>
      </w:pPr>
      <w:r w:rsidRPr="004B7E54">
        <w:rPr>
          <w:rFonts w:ascii="Times New Roman" w:hAnsi="Times New Roman" w:cs="Times New Roman"/>
          <w:i/>
          <w:iCs/>
          <w:sz w:val="26"/>
          <w:szCs w:val="26"/>
        </w:rPr>
        <w:t>Luồng xử lý</w:t>
      </w:r>
      <w:r w:rsidRPr="004B7E54">
        <w:rPr>
          <w:rFonts w:ascii="Times New Roman" w:hAnsi="Times New Roman" w:cs="Times New Roman"/>
          <w:sz w:val="26"/>
          <w:szCs w:val="26"/>
        </w:rPr>
        <w:t>: Nhập từ khóa → Tìm kiếm → Hiển thị kết quả.</w:t>
      </w:r>
    </w:p>
    <w:p w14:paraId="0DDC05FB" w14:textId="77777777" w:rsidR="004B7E54" w:rsidRPr="004B7E54" w:rsidRDefault="004B7E54" w:rsidP="00C235E1">
      <w:pPr>
        <w:rPr>
          <w:rFonts w:ascii="Times New Roman" w:hAnsi="Times New Roman" w:cs="Times New Roman"/>
          <w:sz w:val="26"/>
          <w:szCs w:val="26"/>
        </w:rPr>
      </w:pPr>
      <w:r w:rsidRPr="004B7E54">
        <w:rPr>
          <w:rFonts w:ascii="Times New Roman" w:hAnsi="Times New Roman" w:cs="Times New Roman"/>
          <w:b/>
          <w:bCs/>
          <w:sz w:val="26"/>
          <w:szCs w:val="26"/>
        </w:rPr>
        <w:t>Bình luận bài viết (tùy chọn)</w:t>
      </w:r>
    </w:p>
    <w:p w14:paraId="4CDE23C2" w14:textId="77777777" w:rsidR="004B7E54" w:rsidRPr="004B7E54" w:rsidRDefault="004B7E54" w:rsidP="004B7E54">
      <w:pPr>
        <w:numPr>
          <w:ilvl w:val="1"/>
          <w:numId w:val="34"/>
        </w:numPr>
        <w:rPr>
          <w:rFonts w:ascii="Times New Roman" w:hAnsi="Times New Roman" w:cs="Times New Roman"/>
          <w:sz w:val="26"/>
          <w:szCs w:val="26"/>
        </w:rPr>
      </w:pPr>
      <w:r w:rsidRPr="004B7E54">
        <w:rPr>
          <w:rFonts w:ascii="Times New Roman" w:hAnsi="Times New Roman" w:cs="Times New Roman"/>
          <w:i/>
          <w:iCs/>
          <w:sz w:val="26"/>
          <w:szCs w:val="26"/>
        </w:rPr>
        <w:t>Mô tả</w:t>
      </w:r>
      <w:r w:rsidRPr="004B7E54">
        <w:rPr>
          <w:rFonts w:ascii="Times New Roman" w:hAnsi="Times New Roman" w:cs="Times New Roman"/>
          <w:sz w:val="26"/>
          <w:szCs w:val="26"/>
        </w:rPr>
        <w:t>: Cho phép người dùng để lại bình luận.</w:t>
      </w:r>
    </w:p>
    <w:p w14:paraId="010E9E73" w14:textId="77777777" w:rsidR="004B7E54" w:rsidRPr="004B7E54" w:rsidRDefault="004B7E54" w:rsidP="004B7E54">
      <w:pPr>
        <w:numPr>
          <w:ilvl w:val="1"/>
          <w:numId w:val="34"/>
        </w:numPr>
        <w:rPr>
          <w:rFonts w:ascii="Times New Roman" w:hAnsi="Times New Roman" w:cs="Times New Roman"/>
          <w:sz w:val="26"/>
          <w:szCs w:val="26"/>
        </w:rPr>
      </w:pPr>
      <w:r w:rsidRPr="004B7E54">
        <w:rPr>
          <w:rFonts w:ascii="Times New Roman" w:hAnsi="Times New Roman" w:cs="Times New Roman"/>
          <w:i/>
          <w:iCs/>
          <w:sz w:val="26"/>
          <w:szCs w:val="26"/>
        </w:rPr>
        <w:t>Luồng xử lý</w:t>
      </w:r>
      <w:r w:rsidRPr="004B7E54">
        <w:rPr>
          <w:rFonts w:ascii="Times New Roman" w:hAnsi="Times New Roman" w:cs="Times New Roman"/>
          <w:sz w:val="26"/>
          <w:szCs w:val="26"/>
        </w:rPr>
        <w:t>: Nhập bình luận → Lưu vào hệ thống → Hiển thị sau duyệt.</w:t>
      </w:r>
    </w:p>
    <w:p w14:paraId="28E15481" w14:textId="77777777" w:rsidR="004B7E54" w:rsidRPr="004B7E54" w:rsidRDefault="004B7E54" w:rsidP="00C235E1">
      <w:pPr>
        <w:rPr>
          <w:rFonts w:ascii="Times New Roman" w:hAnsi="Times New Roman" w:cs="Times New Roman"/>
          <w:sz w:val="26"/>
          <w:szCs w:val="26"/>
        </w:rPr>
      </w:pPr>
      <w:r w:rsidRPr="004B7E54">
        <w:rPr>
          <w:rFonts w:ascii="Times New Roman" w:hAnsi="Times New Roman" w:cs="Times New Roman"/>
          <w:b/>
          <w:bCs/>
          <w:sz w:val="26"/>
          <w:szCs w:val="26"/>
        </w:rPr>
        <w:lastRenderedPageBreak/>
        <w:t>Chia sẻ bài viết (tùy chọn)</w:t>
      </w:r>
    </w:p>
    <w:p w14:paraId="6773B194" w14:textId="77777777" w:rsidR="004B7E54" w:rsidRPr="004B7E54" w:rsidRDefault="004B7E54" w:rsidP="004B7E54">
      <w:pPr>
        <w:numPr>
          <w:ilvl w:val="1"/>
          <w:numId w:val="34"/>
        </w:numPr>
        <w:rPr>
          <w:rFonts w:ascii="Times New Roman" w:hAnsi="Times New Roman" w:cs="Times New Roman"/>
          <w:sz w:val="26"/>
          <w:szCs w:val="26"/>
        </w:rPr>
      </w:pPr>
      <w:r w:rsidRPr="004B7E54">
        <w:rPr>
          <w:rFonts w:ascii="Times New Roman" w:hAnsi="Times New Roman" w:cs="Times New Roman"/>
          <w:i/>
          <w:iCs/>
          <w:sz w:val="26"/>
          <w:szCs w:val="26"/>
        </w:rPr>
        <w:t>Mô tả</w:t>
      </w:r>
      <w:r w:rsidRPr="004B7E54">
        <w:rPr>
          <w:rFonts w:ascii="Times New Roman" w:hAnsi="Times New Roman" w:cs="Times New Roman"/>
          <w:sz w:val="26"/>
          <w:szCs w:val="26"/>
        </w:rPr>
        <w:t>: Chia sẻ bài viết lên mạng xã hội.</w:t>
      </w:r>
    </w:p>
    <w:p w14:paraId="5C706281" w14:textId="77777777" w:rsidR="004B7E54" w:rsidRPr="004B7E54" w:rsidRDefault="004B7E54" w:rsidP="004B7E54">
      <w:pPr>
        <w:numPr>
          <w:ilvl w:val="1"/>
          <w:numId w:val="34"/>
        </w:numPr>
        <w:rPr>
          <w:rFonts w:ascii="Times New Roman" w:hAnsi="Times New Roman" w:cs="Times New Roman"/>
          <w:sz w:val="26"/>
          <w:szCs w:val="26"/>
        </w:rPr>
      </w:pPr>
      <w:r w:rsidRPr="004B7E54">
        <w:rPr>
          <w:rFonts w:ascii="Times New Roman" w:hAnsi="Times New Roman" w:cs="Times New Roman"/>
          <w:i/>
          <w:iCs/>
          <w:sz w:val="26"/>
          <w:szCs w:val="26"/>
        </w:rPr>
        <w:t>Luồng xử lý</w:t>
      </w:r>
      <w:r w:rsidRPr="004B7E54">
        <w:rPr>
          <w:rFonts w:ascii="Times New Roman" w:hAnsi="Times New Roman" w:cs="Times New Roman"/>
          <w:sz w:val="26"/>
          <w:szCs w:val="26"/>
        </w:rPr>
        <w:t>: Nhấp nút chia sẻ → Mở liên kết chia sẻ.</w:t>
      </w:r>
    </w:p>
    <w:p w14:paraId="5E7FC807" w14:textId="77777777" w:rsidR="004B7E54" w:rsidRPr="004B7E54" w:rsidRDefault="004B7E54" w:rsidP="004B7E54">
      <w:pPr>
        <w:rPr>
          <w:rFonts w:ascii="Times New Roman" w:hAnsi="Times New Roman" w:cs="Times New Roman"/>
          <w:sz w:val="26"/>
          <w:szCs w:val="26"/>
        </w:rPr>
      </w:pPr>
      <w:r w:rsidRPr="004B7E54">
        <w:rPr>
          <w:rFonts w:ascii="Times New Roman" w:hAnsi="Times New Roman" w:cs="Times New Roman"/>
          <w:sz w:val="26"/>
          <w:szCs w:val="26"/>
        </w:rPr>
        <w:pict w14:anchorId="034DF26D">
          <v:rect id="_x0000_i1031" style="width:579pt;height:1.5pt" o:hrpct="0" o:hralign="center" o:hrstd="t" o:hrnoshade="t" o:hr="t" fillcolor="#424242" stroked="f"/>
        </w:pict>
      </w:r>
    </w:p>
    <w:p w14:paraId="67299439" w14:textId="77777777" w:rsidR="004B7E54" w:rsidRPr="004B7E54" w:rsidRDefault="004B7E54" w:rsidP="004B7E54">
      <w:pPr>
        <w:rPr>
          <w:rFonts w:ascii="Times New Roman" w:hAnsi="Times New Roman" w:cs="Times New Roman"/>
          <w:b/>
          <w:bCs/>
          <w:sz w:val="26"/>
          <w:szCs w:val="26"/>
        </w:rPr>
      </w:pPr>
      <w:r w:rsidRPr="004B7E54">
        <w:rPr>
          <w:rFonts w:ascii="Times New Roman" w:hAnsi="Times New Roman" w:cs="Times New Roman"/>
          <w:b/>
          <w:bCs/>
          <w:sz w:val="26"/>
          <w:szCs w:val="26"/>
        </w:rPr>
        <w:t>3.2. Đối với biên tập viên/quản trị viên</w:t>
      </w:r>
    </w:p>
    <w:p w14:paraId="41284D30" w14:textId="77777777" w:rsidR="004B7E54" w:rsidRPr="004B7E54" w:rsidRDefault="004B7E54" w:rsidP="00C235E1">
      <w:pPr>
        <w:rPr>
          <w:rFonts w:ascii="Times New Roman" w:hAnsi="Times New Roman" w:cs="Times New Roman"/>
          <w:sz w:val="26"/>
          <w:szCs w:val="26"/>
        </w:rPr>
      </w:pPr>
      <w:r w:rsidRPr="004B7E54">
        <w:rPr>
          <w:rFonts w:ascii="Times New Roman" w:hAnsi="Times New Roman" w:cs="Times New Roman"/>
          <w:b/>
          <w:bCs/>
          <w:sz w:val="26"/>
          <w:szCs w:val="26"/>
        </w:rPr>
        <w:t>Đăng bài viết mới</w:t>
      </w:r>
    </w:p>
    <w:p w14:paraId="4225F54B" w14:textId="77777777" w:rsidR="004B7E54" w:rsidRPr="004B7E54" w:rsidRDefault="004B7E54" w:rsidP="004B7E54">
      <w:pPr>
        <w:numPr>
          <w:ilvl w:val="1"/>
          <w:numId w:val="35"/>
        </w:numPr>
        <w:rPr>
          <w:rFonts w:ascii="Times New Roman" w:hAnsi="Times New Roman" w:cs="Times New Roman"/>
          <w:sz w:val="26"/>
          <w:szCs w:val="26"/>
        </w:rPr>
      </w:pPr>
      <w:r w:rsidRPr="004B7E54">
        <w:rPr>
          <w:rFonts w:ascii="Times New Roman" w:hAnsi="Times New Roman" w:cs="Times New Roman"/>
          <w:i/>
          <w:iCs/>
          <w:sz w:val="26"/>
          <w:szCs w:val="26"/>
        </w:rPr>
        <w:t>Mô tả</w:t>
      </w:r>
      <w:r w:rsidRPr="004B7E54">
        <w:rPr>
          <w:rFonts w:ascii="Times New Roman" w:hAnsi="Times New Roman" w:cs="Times New Roman"/>
          <w:sz w:val="26"/>
          <w:szCs w:val="26"/>
        </w:rPr>
        <w:t>: Tạo và đăng bài viết mới.</w:t>
      </w:r>
    </w:p>
    <w:p w14:paraId="45400354" w14:textId="77777777" w:rsidR="004B7E54" w:rsidRPr="004B7E54" w:rsidRDefault="004B7E54" w:rsidP="004B7E54">
      <w:pPr>
        <w:numPr>
          <w:ilvl w:val="1"/>
          <w:numId w:val="35"/>
        </w:numPr>
        <w:rPr>
          <w:rFonts w:ascii="Times New Roman" w:hAnsi="Times New Roman" w:cs="Times New Roman"/>
          <w:sz w:val="26"/>
          <w:szCs w:val="26"/>
        </w:rPr>
      </w:pPr>
      <w:r w:rsidRPr="004B7E54">
        <w:rPr>
          <w:rFonts w:ascii="Times New Roman" w:hAnsi="Times New Roman" w:cs="Times New Roman"/>
          <w:i/>
          <w:iCs/>
          <w:sz w:val="26"/>
          <w:szCs w:val="26"/>
        </w:rPr>
        <w:t>Luồng xử lý</w:t>
      </w:r>
      <w:r w:rsidRPr="004B7E54">
        <w:rPr>
          <w:rFonts w:ascii="Times New Roman" w:hAnsi="Times New Roman" w:cs="Times New Roman"/>
          <w:sz w:val="26"/>
          <w:szCs w:val="26"/>
        </w:rPr>
        <w:t>: Vào quản trị → Viết bài → Đăng bài.</w:t>
      </w:r>
    </w:p>
    <w:p w14:paraId="43CC997D" w14:textId="77777777" w:rsidR="004B7E54" w:rsidRPr="004B7E54" w:rsidRDefault="004B7E54" w:rsidP="00C235E1">
      <w:pPr>
        <w:rPr>
          <w:rFonts w:ascii="Times New Roman" w:hAnsi="Times New Roman" w:cs="Times New Roman"/>
          <w:sz w:val="26"/>
          <w:szCs w:val="26"/>
        </w:rPr>
      </w:pPr>
      <w:r w:rsidRPr="004B7E54">
        <w:rPr>
          <w:rFonts w:ascii="Times New Roman" w:hAnsi="Times New Roman" w:cs="Times New Roman"/>
          <w:b/>
          <w:bCs/>
          <w:sz w:val="26"/>
          <w:szCs w:val="26"/>
        </w:rPr>
        <w:t>Chỉnh sửa/Xóa bài viết</w:t>
      </w:r>
    </w:p>
    <w:p w14:paraId="1B292070" w14:textId="77777777" w:rsidR="004B7E54" w:rsidRPr="004B7E54" w:rsidRDefault="004B7E54" w:rsidP="004B7E54">
      <w:pPr>
        <w:numPr>
          <w:ilvl w:val="1"/>
          <w:numId w:val="35"/>
        </w:numPr>
        <w:rPr>
          <w:rFonts w:ascii="Times New Roman" w:hAnsi="Times New Roman" w:cs="Times New Roman"/>
          <w:sz w:val="26"/>
          <w:szCs w:val="26"/>
        </w:rPr>
      </w:pPr>
      <w:r w:rsidRPr="004B7E54">
        <w:rPr>
          <w:rFonts w:ascii="Times New Roman" w:hAnsi="Times New Roman" w:cs="Times New Roman"/>
          <w:i/>
          <w:iCs/>
          <w:sz w:val="26"/>
          <w:szCs w:val="26"/>
        </w:rPr>
        <w:t>Mô tả</w:t>
      </w:r>
      <w:r w:rsidRPr="004B7E54">
        <w:rPr>
          <w:rFonts w:ascii="Times New Roman" w:hAnsi="Times New Roman" w:cs="Times New Roman"/>
          <w:sz w:val="26"/>
          <w:szCs w:val="26"/>
        </w:rPr>
        <w:t>: Cập nhật hoặc xóa bài viết.</w:t>
      </w:r>
    </w:p>
    <w:p w14:paraId="13CE1BDE" w14:textId="77777777" w:rsidR="004B7E54" w:rsidRPr="004B7E54" w:rsidRDefault="004B7E54" w:rsidP="004B7E54">
      <w:pPr>
        <w:numPr>
          <w:ilvl w:val="1"/>
          <w:numId w:val="35"/>
        </w:numPr>
        <w:rPr>
          <w:rFonts w:ascii="Times New Roman" w:hAnsi="Times New Roman" w:cs="Times New Roman"/>
          <w:sz w:val="26"/>
          <w:szCs w:val="26"/>
        </w:rPr>
      </w:pPr>
      <w:r w:rsidRPr="004B7E54">
        <w:rPr>
          <w:rFonts w:ascii="Times New Roman" w:hAnsi="Times New Roman" w:cs="Times New Roman"/>
          <w:i/>
          <w:iCs/>
          <w:sz w:val="26"/>
          <w:szCs w:val="26"/>
        </w:rPr>
        <w:t>Luồng xử lý</w:t>
      </w:r>
      <w:r w:rsidRPr="004B7E54">
        <w:rPr>
          <w:rFonts w:ascii="Times New Roman" w:hAnsi="Times New Roman" w:cs="Times New Roman"/>
          <w:sz w:val="26"/>
          <w:szCs w:val="26"/>
        </w:rPr>
        <w:t>: Chọn bài viết → Sửa hoặc xóa → Lưu thay đổi.</w:t>
      </w:r>
    </w:p>
    <w:p w14:paraId="650FC972" w14:textId="77777777" w:rsidR="004B7E54" w:rsidRPr="004B7E54" w:rsidRDefault="004B7E54" w:rsidP="00C235E1">
      <w:pPr>
        <w:rPr>
          <w:rFonts w:ascii="Times New Roman" w:hAnsi="Times New Roman" w:cs="Times New Roman"/>
          <w:sz w:val="26"/>
          <w:szCs w:val="26"/>
        </w:rPr>
      </w:pPr>
      <w:r w:rsidRPr="004B7E54">
        <w:rPr>
          <w:rFonts w:ascii="Times New Roman" w:hAnsi="Times New Roman" w:cs="Times New Roman"/>
          <w:b/>
          <w:bCs/>
          <w:sz w:val="26"/>
          <w:szCs w:val="26"/>
        </w:rPr>
        <w:t>Quản lý danh mục</w:t>
      </w:r>
    </w:p>
    <w:p w14:paraId="29B0044A" w14:textId="77777777" w:rsidR="004B7E54" w:rsidRPr="004B7E54" w:rsidRDefault="004B7E54" w:rsidP="004B7E54">
      <w:pPr>
        <w:numPr>
          <w:ilvl w:val="1"/>
          <w:numId w:val="35"/>
        </w:numPr>
        <w:rPr>
          <w:rFonts w:ascii="Times New Roman" w:hAnsi="Times New Roman" w:cs="Times New Roman"/>
          <w:sz w:val="26"/>
          <w:szCs w:val="26"/>
        </w:rPr>
      </w:pPr>
      <w:r w:rsidRPr="004B7E54">
        <w:rPr>
          <w:rFonts w:ascii="Times New Roman" w:hAnsi="Times New Roman" w:cs="Times New Roman"/>
          <w:i/>
          <w:iCs/>
          <w:sz w:val="26"/>
          <w:szCs w:val="26"/>
        </w:rPr>
        <w:t>Mô tả</w:t>
      </w:r>
      <w:r w:rsidRPr="004B7E54">
        <w:rPr>
          <w:rFonts w:ascii="Times New Roman" w:hAnsi="Times New Roman" w:cs="Times New Roman"/>
          <w:sz w:val="26"/>
          <w:szCs w:val="26"/>
        </w:rPr>
        <w:t>: Thêm, sửa, xóa danh mục tin tức.</w:t>
      </w:r>
    </w:p>
    <w:p w14:paraId="60A1579C" w14:textId="77777777" w:rsidR="004B7E54" w:rsidRPr="004B7E54" w:rsidRDefault="004B7E54" w:rsidP="004B7E54">
      <w:pPr>
        <w:numPr>
          <w:ilvl w:val="1"/>
          <w:numId w:val="35"/>
        </w:numPr>
        <w:rPr>
          <w:rFonts w:ascii="Times New Roman" w:hAnsi="Times New Roman" w:cs="Times New Roman"/>
          <w:sz w:val="26"/>
          <w:szCs w:val="26"/>
        </w:rPr>
      </w:pPr>
      <w:r w:rsidRPr="004B7E54">
        <w:rPr>
          <w:rFonts w:ascii="Times New Roman" w:hAnsi="Times New Roman" w:cs="Times New Roman"/>
          <w:i/>
          <w:iCs/>
          <w:sz w:val="26"/>
          <w:szCs w:val="26"/>
        </w:rPr>
        <w:t>Luồng xử lý</w:t>
      </w:r>
      <w:r w:rsidRPr="004B7E54">
        <w:rPr>
          <w:rFonts w:ascii="Times New Roman" w:hAnsi="Times New Roman" w:cs="Times New Roman"/>
          <w:sz w:val="26"/>
          <w:szCs w:val="26"/>
        </w:rPr>
        <w:t>: Vào “Danh mục” → Thực hiện thao tác → Cập nhật hệ thống.</w:t>
      </w:r>
    </w:p>
    <w:p w14:paraId="28AAD583" w14:textId="77777777" w:rsidR="004B7E54" w:rsidRPr="004B7E54" w:rsidRDefault="004B7E54" w:rsidP="00C235E1">
      <w:pPr>
        <w:rPr>
          <w:rFonts w:ascii="Times New Roman" w:hAnsi="Times New Roman" w:cs="Times New Roman"/>
          <w:sz w:val="26"/>
          <w:szCs w:val="26"/>
        </w:rPr>
      </w:pPr>
      <w:r w:rsidRPr="004B7E54">
        <w:rPr>
          <w:rFonts w:ascii="Times New Roman" w:hAnsi="Times New Roman" w:cs="Times New Roman"/>
          <w:b/>
          <w:bCs/>
          <w:sz w:val="26"/>
          <w:szCs w:val="26"/>
        </w:rPr>
        <w:t>Quản lý người dùng</w:t>
      </w:r>
    </w:p>
    <w:p w14:paraId="3CCDD443" w14:textId="77777777" w:rsidR="004B7E54" w:rsidRPr="004B7E54" w:rsidRDefault="004B7E54" w:rsidP="004B7E54">
      <w:pPr>
        <w:numPr>
          <w:ilvl w:val="1"/>
          <w:numId w:val="35"/>
        </w:numPr>
        <w:rPr>
          <w:rFonts w:ascii="Times New Roman" w:hAnsi="Times New Roman" w:cs="Times New Roman"/>
          <w:sz w:val="26"/>
          <w:szCs w:val="26"/>
        </w:rPr>
      </w:pPr>
      <w:r w:rsidRPr="004B7E54">
        <w:rPr>
          <w:rFonts w:ascii="Times New Roman" w:hAnsi="Times New Roman" w:cs="Times New Roman"/>
          <w:i/>
          <w:iCs/>
          <w:sz w:val="26"/>
          <w:szCs w:val="26"/>
        </w:rPr>
        <w:t>Mô tả</w:t>
      </w:r>
      <w:r w:rsidRPr="004B7E54">
        <w:rPr>
          <w:rFonts w:ascii="Times New Roman" w:hAnsi="Times New Roman" w:cs="Times New Roman"/>
          <w:sz w:val="26"/>
          <w:szCs w:val="26"/>
        </w:rPr>
        <w:t>: Thêm, sửa, xóa tài khoản và phân quyền.</w:t>
      </w:r>
    </w:p>
    <w:p w14:paraId="3F54E7BB" w14:textId="77777777" w:rsidR="004B7E54" w:rsidRPr="004B7E54" w:rsidRDefault="004B7E54" w:rsidP="004B7E54">
      <w:pPr>
        <w:numPr>
          <w:ilvl w:val="1"/>
          <w:numId w:val="35"/>
        </w:numPr>
        <w:rPr>
          <w:rFonts w:ascii="Times New Roman" w:hAnsi="Times New Roman" w:cs="Times New Roman"/>
          <w:sz w:val="26"/>
          <w:szCs w:val="26"/>
        </w:rPr>
      </w:pPr>
      <w:r w:rsidRPr="004B7E54">
        <w:rPr>
          <w:rFonts w:ascii="Times New Roman" w:hAnsi="Times New Roman" w:cs="Times New Roman"/>
          <w:i/>
          <w:iCs/>
          <w:sz w:val="26"/>
          <w:szCs w:val="26"/>
        </w:rPr>
        <w:t>Luồng xử lý</w:t>
      </w:r>
      <w:r w:rsidRPr="004B7E54">
        <w:rPr>
          <w:rFonts w:ascii="Times New Roman" w:hAnsi="Times New Roman" w:cs="Times New Roman"/>
          <w:sz w:val="26"/>
          <w:szCs w:val="26"/>
        </w:rPr>
        <w:t>: Vào “Người dùng” → Chỉnh sửa thông tin → Lưu thay đổi.</w:t>
      </w:r>
    </w:p>
    <w:p w14:paraId="374ABF29" w14:textId="77777777" w:rsidR="004B7E54" w:rsidRPr="004B7E54" w:rsidRDefault="004B7E54" w:rsidP="00C235E1">
      <w:pPr>
        <w:rPr>
          <w:rFonts w:ascii="Times New Roman" w:hAnsi="Times New Roman" w:cs="Times New Roman"/>
          <w:sz w:val="26"/>
          <w:szCs w:val="26"/>
        </w:rPr>
      </w:pPr>
      <w:r w:rsidRPr="004B7E54">
        <w:rPr>
          <w:rFonts w:ascii="Times New Roman" w:hAnsi="Times New Roman" w:cs="Times New Roman"/>
          <w:b/>
          <w:bCs/>
          <w:sz w:val="26"/>
          <w:szCs w:val="26"/>
        </w:rPr>
        <w:t>Quản lý giao diện</w:t>
      </w:r>
    </w:p>
    <w:p w14:paraId="499453A6" w14:textId="77777777" w:rsidR="004B7E54" w:rsidRPr="004B7E54" w:rsidRDefault="004B7E54" w:rsidP="004B7E54">
      <w:pPr>
        <w:numPr>
          <w:ilvl w:val="1"/>
          <w:numId w:val="35"/>
        </w:numPr>
        <w:rPr>
          <w:rFonts w:ascii="Times New Roman" w:hAnsi="Times New Roman" w:cs="Times New Roman"/>
          <w:sz w:val="26"/>
          <w:szCs w:val="26"/>
        </w:rPr>
      </w:pPr>
      <w:r w:rsidRPr="004B7E54">
        <w:rPr>
          <w:rFonts w:ascii="Times New Roman" w:hAnsi="Times New Roman" w:cs="Times New Roman"/>
          <w:i/>
          <w:iCs/>
          <w:sz w:val="26"/>
          <w:szCs w:val="26"/>
        </w:rPr>
        <w:t>Mô tả</w:t>
      </w:r>
      <w:r w:rsidRPr="004B7E54">
        <w:rPr>
          <w:rFonts w:ascii="Times New Roman" w:hAnsi="Times New Roman" w:cs="Times New Roman"/>
          <w:sz w:val="26"/>
          <w:szCs w:val="26"/>
        </w:rPr>
        <w:t>: Cài đặt và tùy chỉnh theme, plugin.</w:t>
      </w:r>
    </w:p>
    <w:p w14:paraId="5A59D348" w14:textId="77777777" w:rsidR="004B7E54" w:rsidRPr="004B7E54" w:rsidRDefault="004B7E54" w:rsidP="004B7E54">
      <w:pPr>
        <w:numPr>
          <w:ilvl w:val="1"/>
          <w:numId w:val="35"/>
        </w:numPr>
        <w:rPr>
          <w:rFonts w:ascii="Times New Roman" w:hAnsi="Times New Roman" w:cs="Times New Roman"/>
          <w:sz w:val="26"/>
          <w:szCs w:val="26"/>
        </w:rPr>
      </w:pPr>
      <w:r w:rsidRPr="004B7E54">
        <w:rPr>
          <w:rFonts w:ascii="Times New Roman" w:hAnsi="Times New Roman" w:cs="Times New Roman"/>
          <w:i/>
          <w:iCs/>
          <w:sz w:val="26"/>
          <w:szCs w:val="26"/>
        </w:rPr>
        <w:t>Luồng xử lý</w:t>
      </w:r>
      <w:r w:rsidRPr="004B7E54">
        <w:rPr>
          <w:rFonts w:ascii="Times New Roman" w:hAnsi="Times New Roman" w:cs="Times New Roman"/>
          <w:sz w:val="26"/>
          <w:szCs w:val="26"/>
        </w:rPr>
        <w:t>: Vào “Giao diện/Plugin” → Cài đặt hoặc chỉnh sửa → Áp dụng.</w:t>
      </w:r>
    </w:p>
    <w:p w14:paraId="430B520A" w14:textId="77777777" w:rsidR="004B7E54" w:rsidRPr="004B7E54" w:rsidRDefault="004B7E54" w:rsidP="00C235E1">
      <w:pPr>
        <w:rPr>
          <w:rFonts w:ascii="Times New Roman" w:hAnsi="Times New Roman" w:cs="Times New Roman"/>
          <w:sz w:val="26"/>
          <w:szCs w:val="26"/>
        </w:rPr>
      </w:pPr>
      <w:r w:rsidRPr="004B7E54">
        <w:rPr>
          <w:rFonts w:ascii="Times New Roman" w:hAnsi="Times New Roman" w:cs="Times New Roman"/>
          <w:b/>
          <w:bCs/>
          <w:sz w:val="26"/>
          <w:szCs w:val="26"/>
        </w:rPr>
        <w:t>Quản lý bình luận (tùy chọn)</w:t>
      </w:r>
    </w:p>
    <w:p w14:paraId="24571E27" w14:textId="77777777" w:rsidR="004B7E54" w:rsidRPr="004B7E54" w:rsidRDefault="004B7E54" w:rsidP="004B7E54">
      <w:pPr>
        <w:numPr>
          <w:ilvl w:val="1"/>
          <w:numId w:val="35"/>
        </w:numPr>
        <w:rPr>
          <w:rFonts w:ascii="Times New Roman" w:hAnsi="Times New Roman" w:cs="Times New Roman"/>
          <w:sz w:val="26"/>
          <w:szCs w:val="26"/>
        </w:rPr>
      </w:pPr>
      <w:r w:rsidRPr="004B7E54">
        <w:rPr>
          <w:rFonts w:ascii="Times New Roman" w:hAnsi="Times New Roman" w:cs="Times New Roman"/>
          <w:i/>
          <w:iCs/>
          <w:sz w:val="26"/>
          <w:szCs w:val="26"/>
        </w:rPr>
        <w:t>Mô tả</w:t>
      </w:r>
      <w:r w:rsidRPr="004B7E54">
        <w:rPr>
          <w:rFonts w:ascii="Times New Roman" w:hAnsi="Times New Roman" w:cs="Times New Roman"/>
          <w:sz w:val="26"/>
          <w:szCs w:val="26"/>
        </w:rPr>
        <w:t>: Kiểm duyệt và xử lý bình luận.</w:t>
      </w:r>
    </w:p>
    <w:p w14:paraId="3D2C93D0" w14:textId="77777777" w:rsidR="004B7E54" w:rsidRPr="004B7E54" w:rsidRDefault="004B7E54" w:rsidP="004B7E54">
      <w:pPr>
        <w:numPr>
          <w:ilvl w:val="1"/>
          <w:numId w:val="35"/>
        </w:numPr>
        <w:rPr>
          <w:rFonts w:ascii="Times New Roman" w:hAnsi="Times New Roman" w:cs="Times New Roman"/>
          <w:sz w:val="26"/>
          <w:szCs w:val="26"/>
        </w:rPr>
      </w:pPr>
      <w:r w:rsidRPr="004B7E54">
        <w:rPr>
          <w:rFonts w:ascii="Times New Roman" w:hAnsi="Times New Roman" w:cs="Times New Roman"/>
          <w:i/>
          <w:iCs/>
          <w:sz w:val="26"/>
          <w:szCs w:val="26"/>
        </w:rPr>
        <w:t>Luồng xử lý</w:t>
      </w:r>
      <w:r w:rsidRPr="004B7E54">
        <w:rPr>
          <w:rFonts w:ascii="Times New Roman" w:hAnsi="Times New Roman" w:cs="Times New Roman"/>
          <w:sz w:val="26"/>
          <w:szCs w:val="26"/>
        </w:rPr>
        <w:t>: Vào “Bình luận” → Duyệt hoặc xóa → Cập nhật hiển thị.</w:t>
      </w:r>
    </w:p>
    <w:p w14:paraId="454E5192" w14:textId="77777777" w:rsidR="00E54DDA" w:rsidRPr="004B7E54" w:rsidRDefault="00E54DDA" w:rsidP="008B325B">
      <w:pPr>
        <w:rPr>
          <w:rFonts w:ascii="Times New Roman" w:hAnsi="Times New Roman" w:cs="Times New Roman"/>
          <w:sz w:val="26"/>
          <w:szCs w:val="26"/>
        </w:rPr>
      </w:pPr>
    </w:p>
    <w:p w14:paraId="0B58B711" w14:textId="5D771DF4" w:rsidR="00C02C92" w:rsidRPr="00C40579" w:rsidRDefault="00E54DDA" w:rsidP="008B325B">
      <w:pPr>
        <w:rPr>
          <w:rFonts w:ascii="Times New Roman" w:hAnsi="Times New Roman" w:cs="Times New Roman"/>
          <w:b/>
          <w:bCs/>
          <w:sz w:val="26"/>
          <w:szCs w:val="26"/>
        </w:rPr>
      </w:pPr>
      <w:r>
        <w:rPr>
          <w:rFonts w:ascii="Times New Roman" w:hAnsi="Times New Roman" w:cs="Times New Roman"/>
          <w:b/>
          <w:bCs/>
          <w:sz w:val="26"/>
          <w:szCs w:val="26"/>
        </w:rPr>
        <w:lastRenderedPageBreak/>
        <w:t>VII</w:t>
      </w:r>
      <w:r w:rsidR="00000000" w:rsidRPr="00C40579">
        <w:rPr>
          <w:rFonts w:ascii="Times New Roman" w:hAnsi="Times New Roman" w:cs="Times New Roman"/>
          <w:b/>
          <w:bCs/>
          <w:sz w:val="26"/>
          <w:szCs w:val="26"/>
        </w:rPr>
        <w:t>. ĐÁNH GIÁ VÀ KẾT LUẬN</w:t>
      </w:r>
    </w:p>
    <w:p w14:paraId="00F4B102" w14:textId="77777777" w:rsidR="002F62DF" w:rsidRDefault="00000000" w:rsidP="008B325B">
      <w:pPr>
        <w:rPr>
          <w:rFonts w:ascii="Times New Roman" w:hAnsi="Times New Roman" w:cs="Times New Roman"/>
          <w:sz w:val="26"/>
          <w:szCs w:val="26"/>
        </w:rPr>
      </w:pPr>
      <w:r w:rsidRPr="008B325B">
        <w:rPr>
          <w:rFonts w:ascii="Times New Roman" w:hAnsi="Times New Roman" w:cs="Times New Roman"/>
          <w:sz w:val="26"/>
          <w:szCs w:val="26"/>
        </w:rPr>
        <w:t>Việc xây dựng website tin tức bằng WordPress là một giải pháp hiệu quả, tiết kiệm chi phí và thời gian. Với kho tài nguyên phong phú và cộng đồng hỗ trợ mạnh mẽ, WordPress phù hợp cho cả người mới bắt đầu và chuyên gia.</w:t>
      </w:r>
    </w:p>
    <w:p w14:paraId="50019370" w14:textId="09F3EAD8" w:rsidR="002F62DF" w:rsidRDefault="002F62DF" w:rsidP="008B325B">
      <w:pPr>
        <w:rPr>
          <w:rFonts w:ascii="Times New Roman" w:hAnsi="Times New Roman" w:cs="Times New Roman"/>
          <w:sz w:val="26"/>
          <w:szCs w:val="26"/>
        </w:rPr>
      </w:pPr>
      <w:r>
        <w:rPr>
          <w:rFonts w:ascii="Times New Roman" w:hAnsi="Times New Roman" w:cs="Times New Roman"/>
          <w:sz w:val="26"/>
          <w:szCs w:val="26"/>
        </w:rPr>
        <w:t>Rèn luyện được các kĩ năng tạo và sửa web .</w:t>
      </w:r>
    </w:p>
    <w:p w14:paraId="6573B541" w14:textId="09E7E5FD" w:rsidR="00C02C92" w:rsidRDefault="00000000" w:rsidP="008B325B">
      <w:pPr>
        <w:rPr>
          <w:rFonts w:ascii="Times New Roman" w:hAnsi="Times New Roman" w:cs="Times New Roman"/>
          <w:sz w:val="26"/>
          <w:szCs w:val="26"/>
        </w:rPr>
      </w:pPr>
      <w:r w:rsidRPr="008B325B">
        <w:rPr>
          <w:rFonts w:ascii="Times New Roman" w:hAnsi="Times New Roman" w:cs="Times New Roman"/>
          <w:sz w:val="26"/>
          <w:szCs w:val="26"/>
        </w:rPr>
        <w:t xml:space="preserve"> Tuy nhiên, để website hoạt động hiệu quả lâu dài, cần thường xuyên cập nhật nội dung, bảo trì hệ thống và tối ưu hóa trải nghiệm người dùng.</w:t>
      </w:r>
      <w:r w:rsidR="00C40579" w:rsidRPr="00C40579">
        <w:t xml:space="preserve"> </w:t>
      </w:r>
      <w:r w:rsidR="00C40579" w:rsidRPr="00C40579">
        <w:rPr>
          <w:rFonts w:ascii="Times New Roman" w:hAnsi="Times New Roman" w:cs="Times New Roman"/>
          <w:sz w:val="26"/>
          <w:szCs w:val="26"/>
        </w:rPr>
        <w:t>Một số tính năng nâng cao như slideshow, quảng cáo linh hoạt, sắp xếp dạng lưới… còn hạn chế.</w:t>
      </w:r>
    </w:p>
    <w:p w14:paraId="259FF97C" w14:textId="77777777" w:rsidR="002F62DF" w:rsidRPr="008B325B" w:rsidRDefault="002F62DF" w:rsidP="008B325B">
      <w:pPr>
        <w:rPr>
          <w:rFonts w:ascii="Times New Roman" w:hAnsi="Times New Roman" w:cs="Times New Roman"/>
          <w:sz w:val="26"/>
          <w:szCs w:val="26"/>
        </w:rPr>
      </w:pPr>
    </w:p>
    <w:p w14:paraId="22FD73A7" w14:textId="10D9177F" w:rsidR="00C02C92" w:rsidRPr="00C40579" w:rsidRDefault="00E54DDA" w:rsidP="008B325B">
      <w:pPr>
        <w:rPr>
          <w:rFonts w:ascii="Times New Roman" w:hAnsi="Times New Roman" w:cs="Times New Roman"/>
          <w:b/>
          <w:bCs/>
          <w:sz w:val="26"/>
          <w:szCs w:val="26"/>
        </w:rPr>
      </w:pPr>
      <w:r>
        <w:rPr>
          <w:rFonts w:ascii="Times New Roman" w:hAnsi="Times New Roman" w:cs="Times New Roman"/>
          <w:b/>
          <w:bCs/>
          <w:sz w:val="26"/>
          <w:szCs w:val="26"/>
        </w:rPr>
        <w:t>VII</w:t>
      </w:r>
      <w:r w:rsidR="00000000" w:rsidRPr="00C40579">
        <w:rPr>
          <w:rFonts w:ascii="Times New Roman" w:hAnsi="Times New Roman" w:cs="Times New Roman"/>
          <w:b/>
          <w:bCs/>
          <w:sz w:val="26"/>
          <w:szCs w:val="26"/>
        </w:rPr>
        <w:t>. TÀI LIỆU THAM KHẢO</w:t>
      </w:r>
    </w:p>
    <w:p w14:paraId="704A9CDD" w14:textId="77777777" w:rsidR="00C02C92" w:rsidRPr="008B325B" w:rsidRDefault="00000000" w:rsidP="008B325B">
      <w:pPr>
        <w:rPr>
          <w:rFonts w:ascii="Times New Roman" w:hAnsi="Times New Roman" w:cs="Times New Roman"/>
          <w:sz w:val="26"/>
          <w:szCs w:val="26"/>
        </w:rPr>
      </w:pPr>
      <w:r w:rsidRPr="008B325B">
        <w:rPr>
          <w:rFonts w:ascii="Times New Roman" w:hAnsi="Times New Roman" w:cs="Times New Roman"/>
          <w:sz w:val="26"/>
          <w:szCs w:val="26"/>
        </w:rPr>
        <w:t>- https://wordpress.org</w:t>
      </w:r>
      <w:r w:rsidRPr="008B325B">
        <w:rPr>
          <w:rFonts w:ascii="Times New Roman" w:hAnsi="Times New Roman" w:cs="Times New Roman"/>
          <w:sz w:val="26"/>
          <w:szCs w:val="26"/>
        </w:rPr>
        <w:br/>
        <w:t>- https://themeforest.net</w:t>
      </w:r>
      <w:r w:rsidRPr="008B325B">
        <w:rPr>
          <w:rFonts w:ascii="Times New Roman" w:hAnsi="Times New Roman" w:cs="Times New Roman"/>
          <w:sz w:val="26"/>
          <w:szCs w:val="26"/>
        </w:rPr>
        <w:br/>
        <w:t>- Tài liệu hướng dẫn WordPress từ cộng đồng WP Việt Nam</w:t>
      </w:r>
    </w:p>
    <w:sectPr w:rsidR="00C02C92" w:rsidRPr="008B325B" w:rsidSect="002001AD">
      <w:headerReference w:type="default" r:id="rId26"/>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31F3DE" w14:textId="77777777" w:rsidR="00384D69" w:rsidRDefault="00384D69" w:rsidP="00521A3B">
      <w:pPr>
        <w:spacing w:after="0" w:line="240" w:lineRule="auto"/>
      </w:pPr>
      <w:r>
        <w:separator/>
      </w:r>
    </w:p>
  </w:endnote>
  <w:endnote w:type="continuationSeparator" w:id="0">
    <w:p w14:paraId="6B94B95E" w14:textId="77777777" w:rsidR="00384D69" w:rsidRDefault="00384D69" w:rsidP="00521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CF2B3C" w14:textId="77777777" w:rsidR="00384D69" w:rsidRDefault="00384D69" w:rsidP="00521A3B">
      <w:pPr>
        <w:spacing w:after="0" w:line="240" w:lineRule="auto"/>
      </w:pPr>
      <w:r>
        <w:separator/>
      </w:r>
    </w:p>
  </w:footnote>
  <w:footnote w:type="continuationSeparator" w:id="0">
    <w:p w14:paraId="191CE431" w14:textId="77777777" w:rsidR="00384D69" w:rsidRDefault="00384D69" w:rsidP="00521A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C598C4" w14:textId="77777777" w:rsidR="0076548F" w:rsidRDefault="00000000">
    <w:pPr>
      <w:pBdr>
        <w:top w:val="nil"/>
        <w:left w:val="nil"/>
        <w:bottom w:val="nil"/>
        <w:right w:val="nil"/>
        <w:between w:val="nil"/>
      </w:pBdr>
      <w:tabs>
        <w:tab w:val="center" w:pos="4320"/>
        <w:tab w:val="right" w:pos="8640"/>
      </w:tabs>
      <w:rPr>
        <w:color w:val="000000"/>
      </w:rPr>
    </w:pPr>
    <w:r>
      <w:rPr>
        <w:color w:val="000000"/>
      </w:rPr>
      <w:tab/>
    </w: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494444B"/>
    <w:multiLevelType w:val="multilevel"/>
    <w:tmpl w:val="562E82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11060F"/>
    <w:multiLevelType w:val="multilevel"/>
    <w:tmpl w:val="4B0A0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E3C4E86"/>
    <w:multiLevelType w:val="multilevel"/>
    <w:tmpl w:val="512438E0"/>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Times New Roman" w:eastAsiaTheme="minorEastAsia"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3E7F00"/>
    <w:multiLevelType w:val="multilevel"/>
    <w:tmpl w:val="FE968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980D55"/>
    <w:multiLevelType w:val="multilevel"/>
    <w:tmpl w:val="5AD4F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96A339F"/>
    <w:multiLevelType w:val="multilevel"/>
    <w:tmpl w:val="41FA6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2A37296"/>
    <w:multiLevelType w:val="multilevel"/>
    <w:tmpl w:val="63064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4132D23"/>
    <w:multiLevelType w:val="multilevel"/>
    <w:tmpl w:val="93387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794FB7"/>
    <w:multiLevelType w:val="multilevel"/>
    <w:tmpl w:val="B9EAC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9731BB"/>
    <w:multiLevelType w:val="multilevel"/>
    <w:tmpl w:val="3ADA3E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BF3BA6"/>
    <w:multiLevelType w:val="multilevel"/>
    <w:tmpl w:val="33F49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8C337D"/>
    <w:multiLevelType w:val="hybridMultilevel"/>
    <w:tmpl w:val="DB001F9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6774168"/>
    <w:multiLevelType w:val="multilevel"/>
    <w:tmpl w:val="F2424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A81866"/>
    <w:multiLevelType w:val="multilevel"/>
    <w:tmpl w:val="4C801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13771D"/>
    <w:multiLevelType w:val="multilevel"/>
    <w:tmpl w:val="DC009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8F3126"/>
    <w:multiLevelType w:val="hybridMultilevel"/>
    <w:tmpl w:val="C5D8A908"/>
    <w:lvl w:ilvl="0" w:tplc="B2E0BC50">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E90AE2"/>
    <w:multiLevelType w:val="multilevel"/>
    <w:tmpl w:val="5AA85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83E356B"/>
    <w:multiLevelType w:val="multilevel"/>
    <w:tmpl w:val="03BCB5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3151EB"/>
    <w:multiLevelType w:val="hybridMultilevel"/>
    <w:tmpl w:val="BF8007E0"/>
    <w:lvl w:ilvl="0" w:tplc="B2E0BC50">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801308"/>
    <w:multiLevelType w:val="multilevel"/>
    <w:tmpl w:val="AE52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21819E9"/>
    <w:multiLevelType w:val="multilevel"/>
    <w:tmpl w:val="5282A2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68E53AC"/>
    <w:multiLevelType w:val="multilevel"/>
    <w:tmpl w:val="69FAF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0E33678"/>
    <w:multiLevelType w:val="hybridMultilevel"/>
    <w:tmpl w:val="AB4E610C"/>
    <w:lvl w:ilvl="0" w:tplc="6E6A37B0">
      <w:start w:val="1"/>
      <w:numFmt w:val="upperRoman"/>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B2413C"/>
    <w:multiLevelType w:val="multilevel"/>
    <w:tmpl w:val="D088A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E3B0370"/>
    <w:multiLevelType w:val="multilevel"/>
    <w:tmpl w:val="24CCE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9F3C54"/>
    <w:multiLevelType w:val="multilevel"/>
    <w:tmpl w:val="47E0BB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42099073">
    <w:abstractNumId w:val="8"/>
  </w:num>
  <w:num w:numId="2" w16cid:durableId="1828669283">
    <w:abstractNumId w:val="6"/>
  </w:num>
  <w:num w:numId="3" w16cid:durableId="1455901826">
    <w:abstractNumId w:val="5"/>
  </w:num>
  <w:num w:numId="4" w16cid:durableId="1592396472">
    <w:abstractNumId w:val="4"/>
  </w:num>
  <w:num w:numId="5" w16cid:durableId="148055732">
    <w:abstractNumId w:val="7"/>
  </w:num>
  <w:num w:numId="6" w16cid:durableId="1771392730">
    <w:abstractNumId w:val="3"/>
  </w:num>
  <w:num w:numId="7" w16cid:durableId="1687436447">
    <w:abstractNumId w:val="2"/>
  </w:num>
  <w:num w:numId="8" w16cid:durableId="1961179384">
    <w:abstractNumId w:val="1"/>
  </w:num>
  <w:num w:numId="9" w16cid:durableId="1778677358">
    <w:abstractNumId w:val="0"/>
  </w:num>
  <w:num w:numId="10" w16cid:durableId="1915166050">
    <w:abstractNumId w:val="19"/>
  </w:num>
  <w:num w:numId="11" w16cid:durableId="85662167">
    <w:abstractNumId w:val="12"/>
  </w:num>
  <w:num w:numId="12" w16cid:durableId="1738046951">
    <w:abstractNumId w:val="24"/>
  </w:num>
  <w:num w:numId="13" w16cid:durableId="1078596688">
    <w:abstractNumId w:val="9"/>
  </w:num>
  <w:num w:numId="14" w16cid:durableId="1876579481">
    <w:abstractNumId w:val="23"/>
  </w:num>
  <w:num w:numId="15" w16cid:durableId="921060892">
    <w:abstractNumId w:val="21"/>
  </w:num>
  <w:num w:numId="16" w16cid:durableId="1095513286">
    <w:abstractNumId w:val="16"/>
  </w:num>
  <w:num w:numId="17" w16cid:durableId="2080397112">
    <w:abstractNumId w:val="34"/>
  </w:num>
  <w:num w:numId="18" w16cid:durableId="315650420">
    <w:abstractNumId w:val="29"/>
  </w:num>
  <w:num w:numId="19" w16cid:durableId="1304235960">
    <w:abstractNumId w:val="27"/>
  </w:num>
  <w:num w:numId="20" w16cid:durableId="2059548127">
    <w:abstractNumId w:val="20"/>
  </w:num>
  <w:num w:numId="21" w16cid:durableId="1389767018">
    <w:abstractNumId w:val="17"/>
  </w:num>
  <w:num w:numId="22" w16cid:durableId="342517625">
    <w:abstractNumId w:val="22"/>
  </w:num>
  <w:num w:numId="23" w16cid:durableId="289631049">
    <w:abstractNumId w:val="31"/>
  </w:num>
  <w:num w:numId="24" w16cid:durableId="805707569">
    <w:abstractNumId w:val="13"/>
  </w:num>
  <w:num w:numId="25" w16cid:durableId="456026656">
    <w:abstractNumId w:val="30"/>
  </w:num>
  <w:num w:numId="26" w16cid:durableId="1254431837">
    <w:abstractNumId w:val="11"/>
  </w:num>
  <w:num w:numId="27" w16cid:durableId="1966501551">
    <w:abstractNumId w:val="25"/>
  </w:num>
  <w:num w:numId="28" w16cid:durableId="754088897">
    <w:abstractNumId w:val="33"/>
  </w:num>
  <w:num w:numId="29" w16cid:durableId="1323463367">
    <w:abstractNumId w:val="32"/>
  </w:num>
  <w:num w:numId="30" w16cid:durableId="1437410985">
    <w:abstractNumId w:val="10"/>
  </w:num>
  <w:num w:numId="31" w16cid:durableId="1695499495">
    <w:abstractNumId w:val="28"/>
  </w:num>
  <w:num w:numId="32" w16cid:durableId="937719676">
    <w:abstractNumId w:val="14"/>
  </w:num>
  <w:num w:numId="33" w16cid:durableId="980771107">
    <w:abstractNumId w:val="15"/>
  </w:num>
  <w:num w:numId="34" w16cid:durableId="2067482252">
    <w:abstractNumId w:val="26"/>
  </w:num>
  <w:num w:numId="35" w16cid:durableId="94877857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6757"/>
    <w:rsid w:val="000315EF"/>
    <w:rsid w:val="00034616"/>
    <w:rsid w:val="0005649C"/>
    <w:rsid w:val="0006063C"/>
    <w:rsid w:val="000A4416"/>
    <w:rsid w:val="00136FC3"/>
    <w:rsid w:val="0015074B"/>
    <w:rsid w:val="00197993"/>
    <w:rsid w:val="002001AD"/>
    <w:rsid w:val="0027011C"/>
    <w:rsid w:val="0029639D"/>
    <w:rsid w:val="002F62DF"/>
    <w:rsid w:val="00326F90"/>
    <w:rsid w:val="00384D69"/>
    <w:rsid w:val="003A5360"/>
    <w:rsid w:val="004B7E54"/>
    <w:rsid w:val="004C0D8F"/>
    <w:rsid w:val="00521A3B"/>
    <w:rsid w:val="0063148E"/>
    <w:rsid w:val="006A3026"/>
    <w:rsid w:val="0076548F"/>
    <w:rsid w:val="008B325B"/>
    <w:rsid w:val="008D31CC"/>
    <w:rsid w:val="009174A9"/>
    <w:rsid w:val="009F4CD0"/>
    <w:rsid w:val="00A20475"/>
    <w:rsid w:val="00A9473F"/>
    <w:rsid w:val="00AA1D8D"/>
    <w:rsid w:val="00B47730"/>
    <w:rsid w:val="00C02C92"/>
    <w:rsid w:val="00C235E1"/>
    <w:rsid w:val="00C35533"/>
    <w:rsid w:val="00C40579"/>
    <w:rsid w:val="00CB0664"/>
    <w:rsid w:val="00CE379C"/>
    <w:rsid w:val="00CF0694"/>
    <w:rsid w:val="00DE361E"/>
    <w:rsid w:val="00E507AF"/>
    <w:rsid w:val="00E54DDA"/>
    <w:rsid w:val="00E72A19"/>
    <w:rsid w:val="00E9001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AB7C762"/>
  <w14:defaultImageDpi w14:val="300"/>
  <w15:docId w15:val="{B78D7960-D77C-4C0E-AE3C-69E606640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8B325B"/>
    <w:rPr>
      <w:color w:val="0000FF" w:themeColor="hyperlink"/>
      <w:u w:val="single"/>
    </w:rPr>
  </w:style>
  <w:style w:type="character" w:styleId="UnresolvedMention">
    <w:name w:val="Unresolved Mention"/>
    <w:basedOn w:val="DefaultParagraphFont"/>
    <w:uiPriority w:val="99"/>
    <w:semiHidden/>
    <w:unhideWhenUsed/>
    <w:rsid w:val="008B32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2751587">
      <w:bodyDiv w:val="1"/>
      <w:marLeft w:val="0"/>
      <w:marRight w:val="0"/>
      <w:marTop w:val="0"/>
      <w:marBottom w:val="0"/>
      <w:divBdr>
        <w:top w:val="none" w:sz="0" w:space="0" w:color="auto"/>
        <w:left w:val="none" w:sz="0" w:space="0" w:color="auto"/>
        <w:bottom w:val="none" w:sz="0" w:space="0" w:color="auto"/>
        <w:right w:val="none" w:sz="0" w:space="0" w:color="auto"/>
      </w:divBdr>
    </w:div>
    <w:div w:id="441845943">
      <w:bodyDiv w:val="1"/>
      <w:marLeft w:val="0"/>
      <w:marRight w:val="0"/>
      <w:marTop w:val="0"/>
      <w:marBottom w:val="0"/>
      <w:divBdr>
        <w:top w:val="none" w:sz="0" w:space="0" w:color="auto"/>
        <w:left w:val="none" w:sz="0" w:space="0" w:color="auto"/>
        <w:bottom w:val="none" w:sz="0" w:space="0" w:color="auto"/>
        <w:right w:val="none" w:sz="0" w:space="0" w:color="auto"/>
      </w:divBdr>
    </w:div>
    <w:div w:id="685713110">
      <w:bodyDiv w:val="1"/>
      <w:marLeft w:val="0"/>
      <w:marRight w:val="0"/>
      <w:marTop w:val="0"/>
      <w:marBottom w:val="0"/>
      <w:divBdr>
        <w:top w:val="none" w:sz="0" w:space="0" w:color="auto"/>
        <w:left w:val="none" w:sz="0" w:space="0" w:color="auto"/>
        <w:bottom w:val="none" w:sz="0" w:space="0" w:color="auto"/>
        <w:right w:val="none" w:sz="0" w:space="0" w:color="auto"/>
      </w:divBdr>
    </w:div>
    <w:div w:id="726296241">
      <w:bodyDiv w:val="1"/>
      <w:marLeft w:val="0"/>
      <w:marRight w:val="0"/>
      <w:marTop w:val="0"/>
      <w:marBottom w:val="0"/>
      <w:divBdr>
        <w:top w:val="none" w:sz="0" w:space="0" w:color="auto"/>
        <w:left w:val="none" w:sz="0" w:space="0" w:color="auto"/>
        <w:bottom w:val="none" w:sz="0" w:space="0" w:color="auto"/>
        <w:right w:val="none" w:sz="0" w:space="0" w:color="auto"/>
      </w:divBdr>
    </w:div>
    <w:div w:id="874852231">
      <w:bodyDiv w:val="1"/>
      <w:marLeft w:val="0"/>
      <w:marRight w:val="0"/>
      <w:marTop w:val="0"/>
      <w:marBottom w:val="0"/>
      <w:divBdr>
        <w:top w:val="none" w:sz="0" w:space="0" w:color="auto"/>
        <w:left w:val="none" w:sz="0" w:space="0" w:color="auto"/>
        <w:bottom w:val="none" w:sz="0" w:space="0" w:color="auto"/>
        <w:right w:val="none" w:sz="0" w:space="0" w:color="auto"/>
      </w:divBdr>
    </w:div>
    <w:div w:id="914364796">
      <w:bodyDiv w:val="1"/>
      <w:marLeft w:val="0"/>
      <w:marRight w:val="0"/>
      <w:marTop w:val="0"/>
      <w:marBottom w:val="0"/>
      <w:divBdr>
        <w:top w:val="none" w:sz="0" w:space="0" w:color="auto"/>
        <w:left w:val="none" w:sz="0" w:space="0" w:color="auto"/>
        <w:bottom w:val="none" w:sz="0" w:space="0" w:color="auto"/>
        <w:right w:val="none" w:sz="0" w:space="0" w:color="auto"/>
      </w:divBdr>
    </w:div>
    <w:div w:id="916793549">
      <w:bodyDiv w:val="1"/>
      <w:marLeft w:val="0"/>
      <w:marRight w:val="0"/>
      <w:marTop w:val="0"/>
      <w:marBottom w:val="0"/>
      <w:divBdr>
        <w:top w:val="none" w:sz="0" w:space="0" w:color="auto"/>
        <w:left w:val="none" w:sz="0" w:space="0" w:color="auto"/>
        <w:bottom w:val="none" w:sz="0" w:space="0" w:color="auto"/>
        <w:right w:val="none" w:sz="0" w:space="0" w:color="auto"/>
      </w:divBdr>
    </w:div>
    <w:div w:id="951941150">
      <w:bodyDiv w:val="1"/>
      <w:marLeft w:val="0"/>
      <w:marRight w:val="0"/>
      <w:marTop w:val="0"/>
      <w:marBottom w:val="0"/>
      <w:divBdr>
        <w:top w:val="none" w:sz="0" w:space="0" w:color="auto"/>
        <w:left w:val="none" w:sz="0" w:space="0" w:color="auto"/>
        <w:bottom w:val="none" w:sz="0" w:space="0" w:color="auto"/>
        <w:right w:val="none" w:sz="0" w:space="0" w:color="auto"/>
      </w:divBdr>
    </w:div>
    <w:div w:id="998731394">
      <w:bodyDiv w:val="1"/>
      <w:marLeft w:val="0"/>
      <w:marRight w:val="0"/>
      <w:marTop w:val="0"/>
      <w:marBottom w:val="0"/>
      <w:divBdr>
        <w:top w:val="none" w:sz="0" w:space="0" w:color="auto"/>
        <w:left w:val="none" w:sz="0" w:space="0" w:color="auto"/>
        <w:bottom w:val="none" w:sz="0" w:space="0" w:color="auto"/>
        <w:right w:val="none" w:sz="0" w:space="0" w:color="auto"/>
      </w:divBdr>
    </w:div>
    <w:div w:id="1084716739">
      <w:bodyDiv w:val="1"/>
      <w:marLeft w:val="0"/>
      <w:marRight w:val="0"/>
      <w:marTop w:val="0"/>
      <w:marBottom w:val="0"/>
      <w:divBdr>
        <w:top w:val="none" w:sz="0" w:space="0" w:color="auto"/>
        <w:left w:val="none" w:sz="0" w:space="0" w:color="auto"/>
        <w:bottom w:val="none" w:sz="0" w:space="0" w:color="auto"/>
        <w:right w:val="none" w:sz="0" w:space="0" w:color="auto"/>
      </w:divBdr>
    </w:div>
    <w:div w:id="1306162489">
      <w:bodyDiv w:val="1"/>
      <w:marLeft w:val="0"/>
      <w:marRight w:val="0"/>
      <w:marTop w:val="0"/>
      <w:marBottom w:val="0"/>
      <w:divBdr>
        <w:top w:val="none" w:sz="0" w:space="0" w:color="auto"/>
        <w:left w:val="none" w:sz="0" w:space="0" w:color="auto"/>
        <w:bottom w:val="none" w:sz="0" w:space="0" w:color="auto"/>
        <w:right w:val="none" w:sz="0" w:space="0" w:color="auto"/>
      </w:divBdr>
    </w:div>
    <w:div w:id="1328047849">
      <w:bodyDiv w:val="1"/>
      <w:marLeft w:val="0"/>
      <w:marRight w:val="0"/>
      <w:marTop w:val="0"/>
      <w:marBottom w:val="0"/>
      <w:divBdr>
        <w:top w:val="none" w:sz="0" w:space="0" w:color="auto"/>
        <w:left w:val="none" w:sz="0" w:space="0" w:color="auto"/>
        <w:bottom w:val="none" w:sz="0" w:space="0" w:color="auto"/>
        <w:right w:val="none" w:sz="0" w:space="0" w:color="auto"/>
      </w:divBdr>
    </w:div>
    <w:div w:id="1362584335">
      <w:bodyDiv w:val="1"/>
      <w:marLeft w:val="0"/>
      <w:marRight w:val="0"/>
      <w:marTop w:val="0"/>
      <w:marBottom w:val="0"/>
      <w:divBdr>
        <w:top w:val="none" w:sz="0" w:space="0" w:color="auto"/>
        <w:left w:val="none" w:sz="0" w:space="0" w:color="auto"/>
        <w:bottom w:val="none" w:sz="0" w:space="0" w:color="auto"/>
        <w:right w:val="none" w:sz="0" w:space="0" w:color="auto"/>
      </w:divBdr>
    </w:div>
    <w:div w:id="1500265605">
      <w:bodyDiv w:val="1"/>
      <w:marLeft w:val="0"/>
      <w:marRight w:val="0"/>
      <w:marTop w:val="0"/>
      <w:marBottom w:val="0"/>
      <w:divBdr>
        <w:top w:val="none" w:sz="0" w:space="0" w:color="auto"/>
        <w:left w:val="none" w:sz="0" w:space="0" w:color="auto"/>
        <w:bottom w:val="none" w:sz="0" w:space="0" w:color="auto"/>
        <w:right w:val="none" w:sz="0" w:space="0" w:color="auto"/>
      </w:divBdr>
    </w:div>
    <w:div w:id="1519810863">
      <w:bodyDiv w:val="1"/>
      <w:marLeft w:val="0"/>
      <w:marRight w:val="0"/>
      <w:marTop w:val="0"/>
      <w:marBottom w:val="0"/>
      <w:divBdr>
        <w:top w:val="none" w:sz="0" w:space="0" w:color="auto"/>
        <w:left w:val="none" w:sz="0" w:space="0" w:color="auto"/>
        <w:bottom w:val="none" w:sz="0" w:space="0" w:color="auto"/>
        <w:right w:val="none" w:sz="0" w:space="0" w:color="auto"/>
      </w:divBdr>
    </w:div>
    <w:div w:id="1618950976">
      <w:bodyDiv w:val="1"/>
      <w:marLeft w:val="0"/>
      <w:marRight w:val="0"/>
      <w:marTop w:val="0"/>
      <w:marBottom w:val="0"/>
      <w:divBdr>
        <w:top w:val="none" w:sz="0" w:space="0" w:color="auto"/>
        <w:left w:val="none" w:sz="0" w:space="0" w:color="auto"/>
        <w:bottom w:val="none" w:sz="0" w:space="0" w:color="auto"/>
        <w:right w:val="none" w:sz="0" w:space="0" w:color="auto"/>
      </w:divBdr>
    </w:div>
    <w:div w:id="1642033313">
      <w:bodyDiv w:val="1"/>
      <w:marLeft w:val="0"/>
      <w:marRight w:val="0"/>
      <w:marTop w:val="0"/>
      <w:marBottom w:val="0"/>
      <w:divBdr>
        <w:top w:val="none" w:sz="0" w:space="0" w:color="auto"/>
        <w:left w:val="none" w:sz="0" w:space="0" w:color="auto"/>
        <w:bottom w:val="none" w:sz="0" w:space="0" w:color="auto"/>
        <w:right w:val="none" w:sz="0" w:space="0" w:color="auto"/>
      </w:divBdr>
    </w:div>
    <w:div w:id="1696300926">
      <w:bodyDiv w:val="1"/>
      <w:marLeft w:val="0"/>
      <w:marRight w:val="0"/>
      <w:marTop w:val="0"/>
      <w:marBottom w:val="0"/>
      <w:divBdr>
        <w:top w:val="none" w:sz="0" w:space="0" w:color="auto"/>
        <w:left w:val="none" w:sz="0" w:space="0" w:color="auto"/>
        <w:bottom w:val="none" w:sz="0" w:space="0" w:color="auto"/>
        <w:right w:val="none" w:sz="0" w:space="0" w:color="auto"/>
      </w:divBdr>
      <w:divsChild>
        <w:div w:id="3413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92619">
      <w:bodyDiv w:val="1"/>
      <w:marLeft w:val="0"/>
      <w:marRight w:val="0"/>
      <w:marTop w:val="0"/>
      <w:marBottom w:val="0"/>
      <w:divBdr>
        <w:top w:val="none" w:sz="0" w:space="0" w:color="auto"/>
        <w:left w:val="none" w:sz="0" w:space="0" w:color="auto"/>
        <w:bottom w:val="none" w:sz="0" w:space="0" w:color="auto"/>
        <w:right w:val="none" w:sz="0" w:space="0" w:color="auto"/>
      </w:divBdr>
      <w:divsChild>
        <w:div w:id="208714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476637">
      <w:bodyDiv w:val="1"/>
      <w:marLeft w:val="0"/>
      <w:marRight w:val="0"/>
      <w:marTop w:val="0"/>
      <w:marBottom w:val="0"/>
      <w:divBdr>
        <w:top w:val="none" w:sz="0" w:space="0" w:color="auto"/>
        <w:left w:val="none" w:sz="0" w:space="0" w:color="auto"/>
        <w:bottom w:val="none" w:sz="0" w:space="0" w:color="auto"/>
        <w:right w:val="none" w:sz="0" w:space="0" w:color="auto"/>
      </w:divBdr>
    </w:div>
    <w:div w:id="1813517807">
      <w:bodyDiv w:val="1"/>
      <w:marLeft w:val="0"/>
      <w:marRight w:val="0"/>
      <w:marTop w:val="0"/>
      <w:marBottom w:val="0"/>
      <w:divBdr>
        <w:top w:val="none" w:sz="0" w:space="0" w:color="auto"/>
        <w:left w:val="none" w:sz="0" w:space="0" w:color="auto"/>
        <w:bottom w:val="none" w:sz="0" w:space="0" w:color="auto"/>
        <w:right w:val="none" w:sz="0" w:space="0" w:color="auto"/>
      </w:divBdr>
    </w:div>
    <w:div w:id="1865744562">
      <w:bodyDiv w:val="1"/>
      <w:marLeft w:val="0"/>
      <w:marRight w:val="0"/>
      <w:marTop w:val="0"/>
      <w:marBottom w:val="0"/>
      <w:divBdr>
        <w:top w:val="none" w:sz="0" w:space="0" w:color="auto"/>
        <w:left w:val="none" w:sz="0" w:space="0" w:color="auto"/>
        <w:bottom w:val="none" w:sz="0" w:space="0" w:color="auto"/>
        <w:right w:val="none" w:sz="0" w:space="0" w:color="auto"/>
      </w:divBdr>
    </w:div>
    <w:div w:id="1873223570">
      <w:bodyDiv w:val="1"/>
      <w:marLeft w:val="0"/>
      <w:marRight w:val="0"/>
      <w:marTop w:val="0"/>
      <w:marBottom w:val="0"/>
      <w:divBdr>
        <w:top w:val="none" w:sz="0" w:space="0" w:color="auto"/>
        <w:left w:val="none" w:sz="0" w:space="0" w:color="auto"/>
        <w:bottom w:val="none" w:sz="0" w:space="0" w:color="auto"/>
        <w:right w:val="none" w:sz="0" w:space="0" w:color="auto"/>
      </w:divBdr>
    </w:div>
    <w:div w:id="19401346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eb4s.vn/bang-gia" TargetMode="External"/><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14</Pages>
  <Words>1620</Words>
  <Characters>9238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10837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quan manh</cp:lastModifiedBy>
  <cp:revision>9</cp:revision>
  <dcterms:created xsi:type="dcterms:W3CDTF">2025-05-28T17:29:00Z</dcterms:created>
  <dcterms:modified xsi:type="dcterms:W3CDTF">2025-05-30T10:58:00Z</dcterms:modified>
  <cp:category/>
</cp:coreProperties>
</file>